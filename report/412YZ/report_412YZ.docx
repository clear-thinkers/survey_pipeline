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b/>
        </w:rPr>
        <w:t>Youth Zone Survey Results</w:t>
      </w:r>
    </w:p>
    <w:p>
      <w:pPr/>
      <w:r>
        <w:rPr>
          <w:b w:val="0"/>
        </w:rPr>
        <w:t>March 2026</w:t>
      </w:r>
    </w:p>
    <w:p/>
    <w:p>
      <w:pPr/>
      <w:r>
        <w:t>All individuals active with the 412 Youth Zone had the opportunity to participate in a survey in early 2026. Surveys were administered on paper and results were digitized for this report.</w:t>
      </w:r>
    </w:p>
    <w:p>
      <w:pPr/>
      <w:r>
        <w:t xml:space="preserve">None unique youth (of </w:t>
      </w:r>
      <w:r>
        <w:rPr>
          <w:b/>
          <w:highlight w:val="yellow"/>
        </w:rPr>
        <w:t>[TOTAL ACTIVE — fill in denominator]</w:t>
      </w:r>
      <w:r>
        <w:t xml:space="preserve"> total active) responded to the survey, for a response rate of </w:t>
      </w:r>
      <w:r>
        <w:rPr>
          <w:b/>
          <w:highlight w:val="yellow"/>
        </w:rPr>
        <w:t>[RESPONSE RATE %]</w:t>
      </w:r>
      <w:r>
        <w:t>. Most respondents were age 18–20 years old.</w:t>
      </w:r>
    </w:p>
    <w:p/>
    <w:p>
      <w:pPr/>
      <w:r>
        <w:rPr>
          <w:b/>
        </w:rPr>
        <w:t>Survey Respondents by Age</w:t>
      </w: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4680"/>
            <w:shd w:val="clear" w:color="auto" w:fill="DCE6F1"/>
          </w:tcPr>
          <w:p>
            <w:r>
              <w:rPr>
                <w:b/>
              </w:rPr>
              <w:t>Age</w:t>
            </w:r>
          </w:p>
        </w:tc>
        <w:tc>
          <w:tcPr>
            <w:tcW w:type="dxa" w:w="4680"/>
            <w:shd w:val="clear" w:color="auto" w:fill="DCE6F1"/>
          </w:tcPr>
          <w:p>
            <w:r>
              <w:rPr>
                <w:b/>
              </w:rPr>
              <w:t>Count</w:t>
            </w:r>
          </w:p>
        </w:tc>
      </w:tr>
      <w:tr>
        <w:tc>
          <w:tcPr>
            <w:tcW w:type="dxa" w:w="4680"/>
          </w:tcPr>
          <w:p>
            <w:r>
              <w:t>16-17 years old</w:t>
            </w:r>
          </w:p>
        </w:tc>
        <w:tc>
          <w:tcPr>
            <w:tcW w:type="dxa" w:w="4680"/>
          </w:tcPr>
          <w:p>
            <w:r>
              <w:t>18</w:t>
            </w:r>
          </w:p>
        </w:tc>
      </w:tr>
      <w:tr>
        <w:tc>
          <w:tcPr>
            <w:tcW w:type="dxa" w:w="4680"/>
          </w:tcPr>
          <w:p>
            <w:r>
              <w:t>18-20 years old</w:t>
            </w:r>
          </w:p>
        </w:tc>
        <w:tc>
          <w:tcPr>
            <w:tcW w:type="dxa" w:w="4680"/>
          </w:tcPr>
          <w:p>
            <w:r>
              <w:t>88</w:t>
            </w:r>
          </w:p>
        </w:tc>
      </w:tr>
      <w:tr>
        <w:tc>
          <w:tcPr>
            <w:tcW w:type="dxa" w:w="4680"/>
          </w:tcPr>
          <w:p>
            <w:r>
              <w:t>21-23 years old</w:t>
            </w:r>
          </w:p>
        </w:tc>
        <w:tc>
          <w:tcPr>
            <w:tcW w:type="dxa" w:w="4680"/>
          </w:tcPr>
          <w:p>
            <w:r>
              <w:t>72</w:t>
            </w:r>
          </w:p>
        </w:tc>
      </w:tr>
      <w:tr>
        <w:tc>
          <w:tcPr>
            <w:tcW w:type="dxa" w:w="4680"/>
          </w:tcPr>
          <w:p>
            <w:r>
              <w:t>Unknown</w:t>
            </w:r>
          </w:p>
        </w:tc>
        <w:tc>
          <w:tcPr>
            <w:tcW w:type="dxa" w:w="4680"/>
          </w:tcPr>
          <w:p>
            <w:r>
              <w:t>26</w:t>
            </w:r>
          </w:p>
        </w:tc>
      </w:tr>
      <w:tr>
        <w:tc>
          <w:tcPr>
            <w:tcW w:type="dxa" w:w="4680"/>
            <w:shd w:val="clear" w:color="auto" w:fill="DCE6F1"/>
          </w:tcPr>
          <w:p>
            <w:r>
              <w:rPr>
                <w:b/>
              </w:rPr>
              <w:t>Total</w:t>
            </w:r>
          </w:p>
        </w:tc>
        <w:tc>
          <w:tcPr>
            <w:tcW w:type="dxa" w:w="4680"/>
            <w:shd w:val="clear" w:color="auto" w:fill="DCE6F1"/>
          </w:tcPr>
          <w:p>
            <w:r>
              <w:rPr>
                <w:b/>
              </w:rPr>
              <w:t>204</w:t>
            </w:r>
          </w:p>
        </w:tc>
      </w:tr>
    </w:tbl>
    <w:p/>
    <w:p/>
    <w:p>
      <w:pPr/>
      <w:r>
        <w:rPr>
          <w:b w:val="0"/>
          <w:i w:val="0"/>
        </w:rPr>
        <w:t>More females (52%) responded to the survey than males (34%). The table below shows how respondents identified by gender and sexual orientation.</w:t>
      </w:r>
    </w:p>
    <w:p>
      <w:pPr/>
      <w:r>
        <w:rPr>
          <w:b/>
        </w:rPr>
        <w:t>Survey Respondents by Gender and Sexual Orientation</w:t>
      </w: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1872"/>
        <w:gridCol w:w="1872"/>
        <w:gridCol w:w="1872"/>
        <w:gridCol w:w="1872"/>
        <w:gridCol w:w="1872"/>
      </w:tblGrid>
      <w:tr>
        <w:tc>
          <w:tcPr>
            <w:tcW w:type="dxa" w:w="1872"/>
            <w:shd w:val="clear" w:color="auto" w:fill="DCE6F1"/>
          </w:tcPr>
          <w:p>
            <w:r>
              <w:rPr>
                <w:b/>
              </w:rPr>
              <w:t>Sexual Orientation</w:t>
            </w:r>
          </w:p>
        </w:tc>
        <w:tc>
          <w:tcPr>
            <w:tcW w:type="dxa" w:w="1872"/>
            <w:shd w:val="clear" w:color="auto" w:fill="DCE6F1"/>
          </w:tcPr>
          <w:p>
            <w:r>
              <w:rPr>
                <w:b/>
              </w:rPr>
              <w:t>Female</w:t>
            </w:r>
          </w:p>
        </w:tc>
        <w:tc>
          <w:tcPr>
            <w:tcW w:type="dxa" w:w="1872"/>
            <w:shd w:val="clear" w:color="auto" w:fill="DCE6F1"/>
          </w:tcPr>
          <w:p>
            <w:r>
              <w:rPr>
                <w:b/>
              </w:rPr>
              <w:t>Male</w:t>
            </w:r>
          </w:p>
        </w:tc>
        <w:tc>
          <w:tcPr>
            <w:tcW w:type="dxa" w:w="1872"/>
            <w:shd w:val="clear" w:color="auto" w:fill="DCE6F1"/>
          </w:tcPr>
          <w:p>
            <w:r>
              <w:rPr>
                <w:b/>
              </w:rPr>
              <w:t>Trans, Non-binary</w:t>
            </w:r>
          </w:p>
        </w:tc>
        <w:tc>
          <w:tcPr>
            <w:tcW w:type="dxa" w:w="1872"/>
            <w:shd w:val="clear" w:color="auto" w:fill="DCE6F1"/>
          </w:tcPr>
          <w:p>
            <w:r>
              <w:rPr>
                <w:b/>
              </w:rPr>
              <w:t>Total</w:t>
            </w:r>
          </w:p>
        </w:tc>
      </w:tr>
      <w:tr>
        <w:tc>
          <w:tcPr>
            <w:tcW w:type="dxa" w:w="1872"/>
          </w:tcPr>
          <w:p>
            <w:r>
              <w:t>Number of Youth</w:t>
            </w:r>
          </w:p>
        </w:tc>
        <w:tc>
          <w:tcPr>
            <w:tcW w:type="dxa" w:w="1872"/>
          </w:tcPr>
          <w:p>
            <w:r>
              <w:t>93</w:t>
            </w:r>
          </w:p>
        </w:tc>
        <w:tc>
          <w:tcPr>
            <w:tcW w:type="dxa" w:w="1872"/>
          </w:tcPr>
          <w:p>
            <w:r>
              <w:t>61</w:t>
            </w:r>
          </w:p>
        </w:tc>
        <w:tc>
          <w:tcPr>
            <w:tcW w:type="dxa" w:w="1872"/>
          </w:tcPr>
          <w:p>
            <w:r>
              <w:t>24</w:t>
            </w:r>
          </w:p>
        </w:tc>
        <w:tc>
          <w:tcPr>
            <w:tcW w:type="dxa" w:w="1872"/>
          </w:tcPr>
          <w:p>
            <w:r>
              <w:t>178</w:t>
            </w:r>
          </w:p>
        </w:tc>
      </w:tr>
      <w:tr>
        <w:tc>
          <w:tcPr>
            <w:tcW w:type="dxa" w:w="1872"/>
          </w:tcPr>
          <w:p>
            <w:r>
              <w:t>Heterosexual/Straight</w:t>
            </w:r>
          </w:p>
        </w:tc>
        <w:tc>
          <w:tcPr>
            <w:tcW w:type="dxa" w:w="1872"/>
          </w:tcPr>
          <w:p>
            <w:r>
              <w:t>48</w:t>
            </w:r>
          </w:p>
        </w:tc>
        <w:tc>
          <w:tcPr>
            <w:tcW w:type="dxa" w:w="1872"/>
          </w:tcPr>
          <w:p>
            <w:r>
              <w:t>44</w:t>
            </w:r>
          </w:p>
        </w:tc>
        <w:tc>
          <w:tcPr>
            <w:tcW w:type="dxa" w:w="1872"/>
          </w:tcPr>
          <w:p>
            <w:r>
              <w:t>0</w:t>
            </w:r>
          </w:p>
        </w:tc>
        <w:tc>
          <w:tcPr>
            <w:tcW w:type="dxa" w:w="1872"/>
          </w:tcPr>
          <w:p>
            <w:r>
              <w:t>92</w:t>
            </w:r>
          </w:p>
        </w:tc>
      </w:tr>
      <w:tr>
        <w:tc>
          <w:tcPr>
            <w:tcW w:type="dxa" w:w="1872"/>
          </w:tcPr>
          <w:p>
            <w:r>
              <w:t>Bisexual</w:t>
            </w:r>
          </w:p>
        </w:tc>
        <w:tc>
          <w:tcPr>
            <w:tcW w:type="dxa" w:w="1872"/>
          </w:tcPr>
          <w:p>
            <w:r>
              <w:t>15</w:t>
            </w:r>
          </w:p>
        </w:tc>
        <w:tc>
          <w:tcPr>
            <w:tcW w:type="dxa" w:w="1872"/>
          </w:tcPr>
          <w:p>
            <w:r>
              <w:t>4</w:t>
            </w:r>
          </w:p>
        </w:tc>
        <w:tc>
          <w:tcPr>
            <w:tcW w:type="dxa" w:w="1872"/>
          </w:tcPr>
          <w:p>
            <w:r>
              <w:t>2</w:t>
            </w:r>
          </w:p>
        </w:tc>
        <w:tc>
          <w:tcPr>
            <w:tcW w:type="dxa" w:w="1872"/>
          </w:tcPr>
          <w:p>
            <w:r>
              <w:t>21</w:t>
            </w:r>
          </w:p>
        </w:tc>
      </w:tr>
      <w:tr>
        <w:tc>
          <w:tcPr>
            <w:tcW w:type="dxa" w:w="1872"/>
          </w:tcPr>
          <w:p>
            <w:r>
              <w:t>Gay, Lesbian, or Same Gender Loving</w:t>
            </w:r>
          </w:p>
        </w:tc>
        <w:tc>
          <w:tcPr>
            <w:tcW w:type="dxa" w:w="1872"/>
          </w:tcPr>
          <w:p>
            <w:r>
              <w:t>8</w:t>
            </w:r>
          </w:p>
        </w:tc>
        <w:tc>
          <w:tcPr>
            <w:tcW w:type="dxa" w:w="1872"/>
          </w:tcPr>
          <w:p>
            <w:r>
              <w:t>4</w:t>
            </w:r>
          </w:p>
        </w:tc>
        <w:tc>
          <w:tcPr>
            <w:tcW w:type="dxa" w:w="1872"/>
          </w:tcPr>
          <w:p>
            <w:r>
              <w:t>6</w:t>
            </w:r>
          </w:p>
        </w:tc>
        <w:tc>
          <w:tcPr>
            <w:tcW w:type="dxa" w:w="1872"/>
          </w:tcPr>
          <w:p>
            <w:r>
              <w:t>18</w:t>
            </w:r>
          </w:p>
        </w:tc>
      </w:tr>
      <w:tr>
        <w:tc>
          <w:tcPr>
            <w:tcW w:type="dxa" w:w="1872"/>
          </w:tcPr>
          <w:p>
            <w:r>
              <w:t>Asexual</w:t>
            </w:r>
          </w:p>
        </w:tc>
        <w:tc>
          <w:tcPr>
            <w:tcW w:type="dxa" w:w="1872"/>
          </w:tcPr>
          <w:p>
            <w:r>
              <w:t>6</w:t>
            </w:r>
          </w:p>
        </w:tc>
        <w:tc>
          <w:tcPr>
            <w:tcW w:type="dxa" w:w="1872"/>
          </w:tcPr>
          <w:p>
            <w:r>
              <w:t>3</w:t>
            </w:r>
          </w:p>
        </w:tc>
        <w:tc>
          <w:tcPr>
            <w:tcW w:type="dxa" w:w="1872"/>
          </w:tcPr>
          <w:p>
            <w:r>
              <w:t>6</w:t>
            </w:r>
          </w:p>
        </w:tc>
        <w:tc>
          <w:tcPr>
            <w:tcW w:type="dxa" w:w="1872"/>
          </w:tcPr>
          <w:p>
            <w:r>
              <w:t>15</w:t>
            </w:r>
          </w:p>
        </w:tc>
      </w:tr>
      <w:tr>
        <w:tc>
          <w:tcPr>
            <w:tcW w:type="dxa" w:w="1872"/>
          </w:tcPr>
          <w:p>
            <w:r>
              <w:t>Pansexual</w:t>
            </w:r>
          </w:p>
        </w:tc>
        <w:tc>
          <w:tcPr>
            <w:tcW w:type="dxa" w:w="1872"/>
          </w:tcPr>
          <w:p>
            <w:r>
              <w:t>2</w:t>
            </w:r>
          </w:p>
        </w:tc>
        <w:tc>
          <w:tcPr>
            <w:tcW w:type="dxa" w:w="1872"/>
          </w:tcPr>
          <w:p>
            <w:r>
              <w:t>1</w:t>
            </w:r>
          </w:p>
        </w:tc>
        <w:tc>
          <w:tcPr>
            <w:tcW w:type="dxa" w:w="1872"/>
          </w:tcPr>
          <w:p>
            <w:r>
              <w:t>6</w:t>
            </w:r>
          </w:p>
        </w:tc>
        <w:tc>
          <w:tcPr>
            <w:tcW w:type="dxa" w:w="1872"/>
          </w:tcPr>
          <w:p>
            <w:r>
              <w:t>9</w:t>
            </w:r>
          </w:p>
        </w:tc>
      </w:tr>
      <w:tr>
        <w:tc>
          <w:tcPr>
            <w:tcW w:type="dxa" w:w="1872"/>
          </w:tcPr>
          <w:p>
            <w:r>
              <w:t>Queer</w:t>
            </w:r>
          </w:p>
        </w:tc>
        <w:tc>
          <w:tcPr>
            <w:tcW w:type="dxa" w:w="1872"/>
          </w:tcPr>
          <w:p>
            <w:r>
              <w:t>1</w:t>
            </w:r>
          </w:p>
        </w:tc>
        <w:tc>
          <w:tcPr>
            <w:tcW w:type="dxa" w:w="1872"/>
          </w:tcPr>
          <w:p>
            <w:r>
              <w:t>0</w:t>
            </w:r>
          </w:p>
        </w:tc>
        <w:tc>
          <w:tcPr>
            <w:tcW w:type="dxa" w:w="1872"/>
          </w:tcPr>
          <w:p>
            <w:r>
              <w:t>0</w:t>
            </w:r>
          </w:p>
        </w:tc>
        <w:tc>
          <w:tcPr>
            <w:tcW w:type="dxa" w:w="1872"/>
          </w:tcPr>
          <w:p>
            <w:r>
              <w:t>1</w:t>
            </w:r>
          </w:p>
        </w:tc>
      </w:tr>
      <w:tr>
        <w:tc>
          <w:tcPr>
            <w:tcW w:type="dxa" w:w="1872"/>
          </w:tcPr>
          <w:p>
            <w:r>
              <w:t>Demisexual</w:t>
            </w:r>
          </w:p>
        </w:tc>
        <w:tc>
          <w:tcPr>
            <w:tcW w:type="dxa" w:w="1872"/>
          </w:tcPr>
          <w:p>
            <w:r>
              <w:t>1</w:t>
            </w:r>
          </w:p>
        </w:tc>
        <w:tc>
          <w:tcPr>
            <w:tcW w:type="dxa" w:w="1872"/>
          </w:tcPr>
          <w:p>
            <w:r>
              <w:t>0</w:t>
            </w:r>
          </w:p>
        </w:tc>
        <w:tc>
          <w:tcPr>
            <w:tcW w:type="dxa" w:w="1872"/>
          </w:tcPr>
          <w:p>
            <w:r>
              <w:t>1</w:t>
            </w:r>
          </w:p>
        </w:tc>
        <w:tc>
          <w:tcPr>
            <w:tcW w:type="dxa" w:w="1872"/>
          </w:tcPr>
          <w:p>
            <w:r>
              <w:t>2</w:t>
            </w:r>
          </w:p>
        </w:tc>
      </w:tr>
      <w:tr>
        <w:tc>
          <w:tcPr>
            <w:tcW w:type="dxa" w:w="1872"/>
          </w:tcPr>
          <w:p>
            <w:r>
              <w:t>I am not sure yet</w:t>
            </w:r>
          </w:p>
        </w:tc>
        <w:tc>
          <w:tcPr>
            <w:tcW w:type="dxa" w:w="1872"/>
          </w:tcPr>
          <w:p>
            <w:r>
              <w:t>3</w:t>
            </w:r>
          </w:p>
        </w:tc>
        <w:tc>
          <w:tcPr>
            <w:tcW w:type="dxa" w:w="1872"/>
          </w:tcPr>
          <w:p>
            <w:r>
              <w:t>1</w:t>
            </w:r>
          </w:p>
        </w:tc>
        <w:tc>
          <w:tcPr>
            <w:tcW w:type="dxa" w:w="1872"/>
          </w:tcPr>
          <w:p>
            <w:r>
              <w:t>0</w:t>
            </w:r>
          </w:p>
        </w:tc>
        <w:tc>
          <w:tcPr>
            <w:tcW w:type="dxa" w:w="1872"/>
          </w:tcPr>
          <w:p>
            <w:r>
              <w:t>4</w:t>
            </w:r>
          </w:p>
        </w:tc>
      </w:tr>
      <w:tr>
        <w:tc>
          <w:tcPr>
            <w:tcW w:type="dxa" w:w="1872"/>
          </w:tcPr>
          <w:p>
            <w:r>
              <w:t>I don't understand the question</w:t>
            </w:r>
          </w:p>
        </w:tc>
        <w:tc>
          <w:tcPr>
            <w:tcW w:type="dxa" w:w="1872"/>
          </w:tcPr>
          <w:p>
            <w:r>
              <w:t>6</w:t>
            </w:r>
          </w:p>
        </w:tc>
        <w:tc>
          <w:tcPr>
            <w:tcW w:type="dxa" w:w="1872"/>
          </w:tcPr>
          <w:p>
            <w:r>
              <w:t>2</w:t>
            </w:r>
          </w:p>
        </w:tc>
        <w:tc>
          <w:tcPr>
            <w:tcW w:type="dxa" w:w="1872"/>
          </w:tcPr>
          <w:p>
            <w:r>
              <w:t>1</w:t>
            </w:r>
          </w:p>
        </w:tc>
        <w:tc>
          <w:tcPr>
            <w:tcW w:type="dxa" w:w="1872"/>
          </w:tcPr>
          <w:p>
            <w:r>
              <w:t>9</w:t>
            </w:r>
          </w:p>
        </w:tc>
      </w:tr>
      <w:tr>
        <w:tc>
          <w:tcPr>
            <w:tcW w:type="dxa" w:w="1872"/>
          </w:tcPr>
          <w:p>
            <w:r>
              <w:t>No answer provided</w:t>
            </w:r>
          </w:p>
        </w:tc>
        <w:tc>
          <w:tcPr>
            <w:tcW w:type="dxa" w:w="1872"/>
          </w:tcPr>
          <w:p>
            <w:r>
              <w:t>1</w:t>
            </w:r>
          </w:p>
        </w:tc>
        <w:tc>
          <w:tcPr>
            <w:tcW w:type="dxa" w:w="1872"/>
          </w:tcPr>
          <w:p>
            <w:r>
              <w:t>1</w:t>
            </w:r>
          </w:p>
        </w:tc>
        <w:tc>
          <w:tcPr>
            <w:tcW w:type="dxa" w:w="1872"/>
          </w:tcPr>
          <w:p>
            <w:r>
              <w:t>1</w:t>
            </w:r>
          </w:p>
        </w:tc>
        <w:tc>
          <w:tcPr>
            <w:tcW w:type="dxa" w:w="1872"/>
          </w:tcPr>
          <w:p>
            <w:r>
              <w:t>3</w:t>
            </w:r>
          </w:p>
        </w:tc>
      </w:tr>
      <w:tr>
        <w:tc>
          <w:tcPr>
            <w:tcW w:type="dxa" w:w="1872"/>
          </w:tcPr>
          <w:p>
            <w:r>
              <w:t>Straight</w:t>
            </w:r>
          </w:p>
        </w:tc>
        <w:tc>
          <w:tcPr>
            <w:tcW w:type="dxa" w:w="1872"/>
          </w:tcPr>
          <w:p>
            <w:r>
              <w:t>1</w:t>
            </w:r>
          </w:p>
        </w:tc>
        <w:tc>
          <w:tcPr>
            <w:tcW w:type="dxa" w:w="1872"/>
          </w:tcPr>
          <w:p>
            <w:r>
              <w:t>1</w:t>
            </w:r>
          </w:p>
        </w:tc>
        <w:tc>
          <w:tcPr>
            <w:tcW w:type="dxa" w:w="1872"/>
          </w:tcPr>
          <w:p>
            <w:r>
              <w:t>0</w:t>
            </w:r>
          </w:p>
        </w:tc>
        <w:tc>
          <w:tcPr>
            <w:tcW w:type="dxa" w:w="1872"/>
          </w:tcPr>
          <w:p>
            <w:r>
              <w:t>2</w:t>
            </w:r>
          </w:p>
        </w:tc>
      </w:tr>
      <w:tr>
        <w:tc>
          <w:tcPr>
            <w:tcW w:type="dxa" w:w="1872"/>
          </w:tcPr>
          <w:p>
            <w:r>
              <w:t>I don't know what I am I just say I'm bisexual because I'm still exploring</w:t>
            </w:r>
          </w:p>
        </w:tc>
        <w:tc>
          <w:tcPr>
            <w:tcW w:type="dxa" w:w="1872"/>
          </w:tcPr>
          <w:p>
            <w:r>
              <w:t>1</w:t>
            </w:r>
          </w:p>
        </w:tc>
        <w:tc>
          <w:tcPr>
            <w:tcW w:type="dxa" w:w="1872"/>
          </w:tcPr>
          <w:p>
            <w:r>
              <w:t>0</w:t>
            </w:r>
          </w:p>
        </w:tc>
        <w:tc>
          <w:tcPr>
            <w:tcW w:type="dxa" w:w="1872"/>
          </w:tcPr>
          <w:p>
            <w:r>
              <w:t>0</w:t>
            </w:r>
          </w:p>
        </w:tc>
        <w:tc>
          <w:tcPr>
            <w:tcW w:type="dxa" w:w="1872"/>
          </w:tcPr>
          <w:p>
            <w:r>
              <w:t>1</w:t>
            </w:r>
          </w:p>
        </w:tc>
      </w:tr>
      <w:tr>
        <w:tc>
          <w:tcPr>
            <w:tcW w:type="dxa" w:w="1872"/>
          </w:tcPr>
          <w:p>
            <w:r>
              <w:t>Achillean and minsexual</w:t>
            </w:r>
          </w:p>
        </w:tc>
        <w:tc>
          <w:tcPr>
            <w:tcW w:type="dxa" w:w="1872"/>
          </w:tcPr>
          <w:p>
            <w:r>
              <w:t>0</w:t>
            </w:r>
          </w:p>
        </w:tc>
        <w:tc>
          <w:tcPr>
            <w:tcW w:type="dxa" w:w="1872"/>
          </w:tcPr>
          <w:p>
            <w:r>
              <w:t>0</w:t>
            </w:r>
          </w:p>
        </w:tc>
        <w:tc>
          <w:tcPr>
            <w:tcW w:type="dxa" w:w="1872"/>
          </w:tcPr>
          <w:p>
            <w:r>
              <w:t>1</w:t>
            </w:r>
          </w:p>
        </w:tc>
        <w:tc>
          <w:tcPr>
            <w:tcW w:type="dxa" w:w="1872"/>
          </w:tcPr>
          <w:p>
            <w:r>
              <w:t>1</w:t>
            </w:r>
          </w:p>
        </w:tc>
      </w:tr>
    </w:tbl>
    <w:p/>
    <w:p/>
    <w:p>
      <w:pPr/>
      <w:r>
        <w:rPr>
          <w:b w:val="0"/>
          <w:i w:val="0"/>
        </w:rPr>
        <w:t>The tables below display respondents' racial identities and genders. Please note: Youth Zone participants' racial identities are self-reported and reflect the full range of how young people describe themselves.</w:t>
      </w:r>
    </w:p>
    <w:p>
      <w:pPr/>
      <w:r>
        <w:rPr>
          <w:b w:val="0"/>
          <w:i w:val="0"/>
        </w:rPr>
        <w:t>About 51% of survey respondents identified as Black, 27% as White, and 18% as Multiracial.</w:t>
      </w:r>
    </w:p>
    <w:p>
      <w:pPr/>
      <w:r>
        <w:rPr>
          <w:b/>
        </w:rPr>
        <w:t>Youth by Race and Gender (all Youth are Counted Once)</w:t>
      </w: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1560"/>
        <w:gridCol w:w="1560"/>
        <w:gridCol w:w="1560"/>
        <w:gridCol w:w="1560"/>
        <w:gridCol w:w="1560"/>
        <w:gridCol w:w="1560"/>
      </w:tblGrid>
      <w:tr>
        <w:tc>
          <w:tcPr>
            <w:tcW w:type="dxa" w:w="1560"/>
            <w:shd w:val="clear" w:color="auto" w:fill="DCE6F1"/>
          </w:tcPr>
          <w:p>
            <w:r>
              <w:rPr>
                <w:b/>
              </w:rPr>
              <w:t>Race/Ethnicity</w:t>
            </w:r>
          </w:p>
        </w:tc>
        <w:tc>
          <w:tcPr>
            <w:tcW w:type="dxa" w:w="1560"/>
            <w:shd w:val="clear" w:color="auto" w:fill="DCE6F1"/>
          </w:tcPr>
          <w:p>
            <w:r>
              <w:rPr>
                <w:b/>
              </w:rPr>
              <w:t>Female</w:t>
            </w:r>
          </w:p>
        </w:tc>
        <w:tc>
          <w:tcPr>
            <w:tcW w:type="dxa" w:w="1560"/>
            <w:shd w:val="clear" w:color="auto" w:fill="DCE6F1"/>
          </w:tcPr>
          <w:p>
            <w:r>
              <w:rPr>
                <w:b/>
              </w:rPr>
              <w:t>Male</w:t>
            </w:r>
          </w:p>
        </w:tc>
        <w:tc>
          <w:tcPr>
            <w:tcW w:type="dxa" w:w="1560"/>
            <w:shd w:val="clear" w:color="auto" w:fill="DCE6F1"/>
          </w:tcPr>
          <w:p>
            <w:r>
              <w:rPr>
                <w:b/>
              </w:rPr>
              <w:t>Trans, Non-binary</w:t>
            </w:r>
          </w:p>
        </w:tc>
        <w:tc>
          <w:tcPr>
            <w:tcW w:type="dxa" w:w="1560"/>
            <w:shd w:val="clear" w:color="auto" w:fill="DCE6F1"/>
          </w:tcPr>
          <w:p>
            <w:r>
              <w:rPr>
                <w:b/>
              </w:rPr>
              <w:t>Total</w:t>
            </w:r>
          </w:p>
        </w:tc>
        <w:tc>
          <w:tcPr>
            <w:tcW w:type="dxa" w:w="1560"/>
            <w:shd w:val="clear" w:color="auto" w:fill="DCE6F1"/>
          </w:tcPr>
          <w:p>
            <w:r>
              <w:rPr>
                <w:b/>
              </w:rPr>
              <w:t>Percent</w:t>
            </w:r>
          </w:p>
        </w:tc>
      </w:tr>
      <w:tr>
        <w:tc>
          <w:tcPr>
            <w:tcW w:type="dxa" w:w="1560"/>
          </w:tcPr>
          <w:p>
            <w:r>
              <w:t>Black</w:t>
            </w:r>
          </w:p>
        </w:tc>
        <w:tc>
          <w:tcPr>
            <w:tcW w:type="dxa" w:w="1560"/>
          </w:tcPr>
          <w:p>
            <w:r>
              <w:t>52</w:t>
            </w:r>
          </w:p>
        </w:tc>
        <w:tc>
          <w:tcPr>
            <w:tcW w:type="dxa" w:w="1560"/>
          </w:tcPr>
          <w:p>
            <w:r>
              <w:t>33</w:t>
            </w:r>
          </w:p>
        </w:tc>
        <w:tc>
          <w:tcPr>
            <w:tcW w:type="dxa" w:w="1560"/>
          </w:tcPr>
          <w:p>
            <w:r>
              <w:t>4</w:t>
            </w:r>
          </w:p>
        </w:tc>
        <w:tc>
          <w:tcPr>
            <w:tcW w:type="dxa" w:w="1560"/>
          </w:tcPr>
          <w:p>
            <w:r>
              <w:t>89</w:t>
            </w:r>
          </w:p>
        </w:tc>
        <w:tc>
          <w:tcPr>
            <w:tcW w:type="dxa" w:w="1560"/>
          </w:tcPr>
          <w:p>
            <w:r>
              <w:t>51%</w:t>
            </w:r>
          </w:p>
        </w:tc>
      </w:tr>
      <w:tr>
        <w:tc>
          <w:tcPr>
            <w:tcW w:type="dxa" w:w="1560"/>
          </w:tcPr>
          <w:p>
            <w:r>
              <w:t>White</w:t>
            </w:r>
          </w:p>
        </w:tc>
        <w:tc>
          <w:tcPr>
            <w:tcW w:type="dxa" w:w="1560"/>
          </w:tcPr>
          <w:p>
            <w:r>
              <w:t>17</w:t>
            </w:r>
          </w:p>
        </w:tc>
        <w:tc>
          <w:tcPr>
            <w:tcW w:type="dxa" w:w="1560"/>
          </w:tcPr>
          <w:p>
            <w:r>
              <w:t>17</w:t>
            </w:r>
          </w:p>
        </w:tc>
        <w:tc>
          <w:tcPr>
            <w:tcW w:type="dxa" w:w="1560"/>
          </w:tcPr>
          <w:p>
            <w:r>
              <w:t>12</w:t>
            </w:r>
          </w:p>
        </w:tc>
        <w:tc>
          <w:tcPr>
            <w:tcW w:type="dxa" w:w="1560"/>
          </w:tcPr>
          <w:p>
            <w:r>
              <w:t>46</w:t>
            </w:r>
          </w:p>
        </w:tc>
        <w:tc>
          <w:tcPr>
            <w:tcW w:type="dxa" w:w="1560"/>
          </w:tcPr>
          <w:p>
            <w:r>
              <w:t>27%</w:t>
            </w:r>
          </w:p>
        </w:tc>
      </w:tr>
      <w:tr>
        <w:tc>
          <w:tcPr>
            <w:tcW w:type="dxa" w:w="1560"/>
          </w:tcPr>
          <w:p>
            <w:r>
              <w:t>Multiracial</w:t>
            </w:r>
          </w:p>
        </w:tc>
        <w:tc>
          <w:tcPr>
            <w:tcW w:type="dxa" w:w="1560"/>
          </w:tcPr>
          <w:p>
            <w:r>
              <w:t>16</w:t>
            </w:r>
          </w:p>
        </w:tc>
        <w:tc>
          <w:tcPr>
            <w:tcW w:type="dxa" w:w="1560"/>
          </w:tcPr>
          <w:p>
            <w:r>
              <w:t>8</w:t>
            </w:r>
          </w:p>
        </w:tc>
        <w:tc>
          <w:tcPr>
            <w:tcW w:type="dxa" w:w="1560"/>
          </w:tcPr>
          <w:p>
            <w:r>
              <w:t>7</w:t>
            </w:r>
          </w:p>
        </w:tc>
        <w:tc>
          <w:tcPr>
            <w:tcW w:type="dxa" w:w="1560"/>
          </w:tcPr>
          <w:p>
            <w:r>
              <w:t>31</w:t>
            </w:r>
          </w:p>
        </w:tc>
        <w:tc>
          <w:tcPr>
            <w:tcW w:type="dxa" w:w="1560"/>
          </w:tcPr>
          <w:p>
            <w:r>
              <w:t>18%</w:t>
            </w:r>
          </w:p>
        </w:tc>
      </w:tr>
      <w:tr>
        <w:tc>
          <w:tcPr>
            <w:tcW w:type="dxa" w:w="1560"/>
          </w:tcPr>
          <w:p>
            <w:r>
              <w:t>Other single racial identity</w:t>
            </w:r>
          </w:p>
        </w:tc>
        <w:tc>
          <w:tcPr>
            <w:tcW w:type="dxa" w:w="1560"/>
          </w:tcPr>
          <w:p>
            <w:r>
              <w:t>4</w:t>
            </w:r>
          </w:p>
        </w:tc>
        <w:tc>
          <w:tcPr>
            <w:tcW w:type="dxa" w:w="1560"/>
          </w:tcPr>
          <w:p>
            <w:r>
              <w:t>3</w:t>
            </w:r>
          </w:p>
        </w:tc>
        <w:tc>
          <w:tcPr>
            <w:tcW w:type="dxa" w:w="1560"/>
          </w:tcPr>
          <w:p>
            <w:r>
              <w:t>0</w:t>
            </w:r>
          </w:p>
        </w:tc>
        <w:tc>
          <w:tcPr>
            <w:tcW w:type="dxa" w:w="1560"/>
          </w:tcPr>
          <w:p>
            <w:r>
              <w:t>7</w:t>
            </w:r>
          </w:p>
        </w:tc>
        <w:tc>
          <w:tcPr>
            <w:tcW w:type="dxa" w:w="1560"/>
          </w:tcPr>
          <w:p>
            <w:r>
              <w:t>4%</w:t>
            </w:r>
          </w:p>
        </w:tc>
      </w:tr>
      <w:tr>
        <w:tc>
          <w:tcPr>
            <w:tcW w:type="dxa" w:w="1560"/>
            <w:shd w:val="clear" w:color="auto" w:fill="DCE6F1"/>
          </w:tcPr>
          <w:p>
            <w:r>
              <w:rPr>
                <w:b/>
              </w:rPr>
              <w:t>Total</w:t>
            </w:r>
          </w:p>
        </w:tc>
        <w:tc>
          <w:tcPr>
            <w:tcW w:type="dxa" w:w="1560"/>
            <w:shd w:val="clear" w:color="auto" w:fill="DCE6F1"/>
          </w:tcPr>
          <w:p>
            <w:r>
              <w:rPr>
                <w:b/>
              </w:rPr>
              <w:t>89</w:t>
            </w:r>
          </w:p>
        </w:tc>
        <w:tc>
          <w:tcPr>
            <w:tcW w:type="dxa" w:w="1560"/>
            <w:shd w:val="clear" w:color="auto" w:fill="DCE6F1"/>
          </w:tcPr>
          <w:p>
            <w:r>
              <w:rPr>
                <w:b/>
              </w:rPr>
              <w:t>61</w:t>
            </w:r>
          </w:p>
        </w:tc>
        <w:tc>
          <w:tcPr>
            <w:tcW w:type="dxa" w:w="1560"/>
            <w:shd w:val="clear" w:color="auto" w:fill="DCE6F1"/>
          </w:tcPr>
          <w:p>
            <w:r>
              <w:rPr>
                <w:b/>
              </w:rPr>
              <w:t>23</w:t>
            </w:r>
          </w:p>
        </w:tc>
        <w:tc>
          <w:tcPr>
            <w:tcW w:type="dxa" w:w="1560"/>
            <w:shd w:val="clear" w:color="auto" w:fill="DCE6F1"/>
          </w:tcPr>
          <w:p>
            <w:r>
              <w:rPr>
                <w:b/>
              </w:rPr>
              <w:t>173</w:t>
            </w:r>
          </w:p>
        </w:tc>
        <w:tc>
          <w:tcPr>
            <w:tcW w:type="dxa" w:w="1560"/>
            <w:shd w:val="clear" w:color="auto" w:fill="DCE6F1"/>
          </w:tcPr>
          <w:p>
            <w:r>
              <w:rPr>
                <w:b/>
              </w:rPr>
              <w:t>100%</w:t>
            </w:r>
          </w:p>
        </w:tc>
      </w:tr>
    </w:tbl>
    <w:p/>
    <w:p>
      <w:pPr/>
      <w:r>
        <w:rPr>
          <w:b/>
        </w:rPr>
        <w:t>Youth with Full or Partial Racial Identities (Some Youth Are Counted Multiple Times)</w:t>
      </w: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1560"/>
        <w:gridCol w:w="1560"/>
        <w:gridCol w:w="1560"/>
        <w:gridCol w:w="1560"/>
        <w:gridCol w:w="1560"/>
        <w:gridCol w:w="1560"/>
      </w:tblGrid>
      <w:tr>
        <w:tc>
          <w:tcPr>
            <w:tcW w:type="dxa" w:w="1560"/>
            <w:shd w:val="clear" w:color="auto" w:fill="DCE6F1"/>
          </w:tcPr>
          <w:p>
            <w:r>
              <w:rPr>
                <w:b/>
              </w:rPr>
              <w:t>Race/Ethnicity</w:t>
            </w:r>
          </w:p>
        </w:tc>
        <w:tc>
          <w:tcPr>
            <w:tcW w:type="dxa" w:w="1560"/>
            <w:shd w:val="clear" w:color="auto" w:fill="DCE6F1"/>
          </w:tcPr>
          <w:p>
            <w:r>
              <w:rPr>
                <w:b/>
              </w:rPr>
              <w:t>Female</w:t>
            </w:r>
          </w:p>
        </w:tc>
        <w:tc>
          <w:tcPr>
            <w:tcW w:type="dxa" w:w="1560"/>
            <w:shd w:val="clear" w:color="auto" w:fill="DCE6F1"/>
          </w:tcPr>
          <w:p>
            <w:r>
              <w:rPr>
                <w:b/>
              </w:rPr>
              <w:t>Male</w:t>
            </w:r>
          </w:p>
        </w:tc>
        <w:tc>
          <w:tcPr>
            <w:tcW w:type="dxa" w:w="1560"/>
            <w:shd w:val="clear" w:color="auto" w:fill="DCE6F1"/>
          </w:tcPr>
          <w:p>
            <w:r>
              <w:rPr>
                <w:b/>
              </w:rPr>
              <w:t>Trans, Non-binary</w:t>
            </w:r>
          </w:p>
        </w:tc>
        <w:tc>
          <w:tcPr>
            <w:tcW w:type="dxa" w:w="1560"/>
            <w:shd w:val="clear" w:color="auto" w:fill="DCE6F1"/>
          </w:tcPr>
          <w:p>
            <w:r>
              <w:rPr>
                <w:b/>
              </w:rPr>
              <w:t>Total</w:t>
            </w:r>
          </w:p>
        </w:tc>
        <w:tc>
          <w:tcPr>
            <w:tcW w:type="dxa" w:w="1560"/>
            <w:shd w:val="clear" w:color="auto" w:fill="DCE6F1"/>
          </w:tcPr>
          <w:p>
            <w:r>
              <w:rPr>
                <w:b/>
              </w:rPr>
              <w:t>Percent</w:t>
            </w:r>
          </w:p>
        </w:tc>
      </w:tr>
      <w:tr>
        <w:tc>
          <w:tcPr>
            <w:tcW w:type="dxa" w:w="1560"/>
          </w:tcPr>
          <w:p>
            <w:r>
              <w:t>Black</w:t>
            </w:r>
          </w:p>
        </w:tc>
        <w:tc>
          <w:tcPr>
            <w:tcW w:type="dxa" w:w="1560"/>
          </w:tcPr>
          <w:p>
            <w:r>
              <w:t>61</w:t>
            </w:r>
          </w:p>
        </w:tc>
        <w:tc>
          <w:tcPr>
            <w:tcW w:type="dxa" w:w="1560"/>
          </w:tcPr>
          <w:p>
            <w:r>
              <w:t>40</w:t>
            </w:r>
          </w:p>
        </w:tc>
        <w:tc>
          <w:tcPr>
            <w:tcW w:type="dxa" w:w="1560"/>
          </w:tcPr>
          <w:p>
            <w:r>
              <w:t>8</w:t>
            </w:r>
          </w:p>
        </w:tc>
        <w:tc>
          <w:tcPr>
            <w:tcW w:type="dxa" w:w="1560"/>
          </w:tcPr>
          <w:p>
            <w:r>
              <w:t>109</w:t>
            </w:r>
          </w:p>
        </w:tc>
        <w:tc>
          <w:tcPr>
            <w:tcW w:type="dxa" w:w="1560"/>
          </w:tcPr>
          <w:p>
            <w:r>
              <w:t>55%</w:t>
            </w:r>
          </w:p>
        </w:tc>
      </w:tr>
      <w:tr>
        <w:tc>
          <w:tcPr>
            <w:tcW w:type="dxa" w:w="1560"/>
          </w:tcPr>
          <w:p>
            <w:r>
              <w:t>White</w:t>
            </w:r>
          </w:p>
        </w:tc>
        <w:tc>
          <w:tcPr>
            <w:tcW w:type="dxa" w:w="1560"/>
          </w:tcPr>
          <w:p>
            <w:r>
              <w:t>21</w:t>
            </w:r>
          </w:p>
        </w:tc>
        <w:tc>
          <w:tcPr>
            <w:tcW w:type="dxa" w:w="1560"/>
          </w:tcPr>
          <w:p>
            <w:r>
              <w:t>18</w:t>
            </w:r>
          </w:p>
        </w:tc>
        <w:tc>
          <w:tcPr>
            <w:tcW w:type="dxa" w:w="1560"/>
          </w:tcPr>
          <w:p>
            <w:r>
              <w:t>12</w:t>
            </w:r>
          </w:p>
        </w:tc>
        <w:tc>
          <w:tcPr>
            <w:tcW w:type="dxa" w:w="1560"/>
          </w:tcPr>
          <w:p>
            <w:r>
              <w:t>51</w:t>
            </w:r>
          </w:p>
        </w:tc>
        <w:tc>
          <w:tcPr>
            <w:tcW w:type="dxa" w:w="1560"/>
          </w:tcPr>
          <w:p>
            <w:r>
              <w:t>26%</w:t>
            </w:r>
          </w:p>
        </w:tc>
      </w:tr>
      <w:tr>
        <w:tc>
          <w:tcPr>
            <w:tcW w:type="dxa" w:w="1560"/>
          </w:tcPr>
          <w:p>
            <w:r>
              <w:t>Multiracial</w:t>
            </w:r>
          </w:p>
        </w:tc>
        <w:tc>
          <w:tcPr>
            <w:tcW w:type="dxa" w:w="1560"/>
          </w:tcPr>
          <w:p>
            <w:r>
              <w:t>10</w:t>
            </w:r>
          </w:p>
        </w:tc>
        <w:tc>
          <w:tcPr>
            <w:tcW w:type="dxa" w:w="1560"/>
          </w:tcPr>
          <w:p>
            <w:r>
              <w:t>3</w:t>
            </w:r>
          </w:p>
        </w:tc>
        <w:tc>
          <w:tcPr>
            <w:tcW w:type="dxa" w:w="1560"/>
          </w:tcPr>
          <w:p>
            <w:r>
              <w:t>5</w:t>
            </w:r>
          </w:p>
        </w:tc>
        <w:tc>
          <w:tcPr>
            <w:tcW w:type="dxa" w:w="1560"/>
          </w:tcPr>
          <w:p>
            <w:r>
              <w:t>18</w:t>
            </w:r>
          </w:p>
        </w:tc>
        <w:tc>
          <w:tcPr>
            <w:tcW w:type="dxa" w:w="1560"/>
          </w:tcPr>
          <w:p>
            <w:r>
              <w:t>9%</w:t>
            </w:r>
          </w:p>
        </w:tc>
      </w:tr>
      <w:tr>
        <w:tc>
          <w:tcPr>
            <w:tcW w:type="dxa" w:w="1560"/>
          </w:tcPr>
          <w:p>
            <w:r>
              <w:t>Hispanic or Latinx</w:t>
            </w:r>
          </w:p>
        </w:tc>
        <w:tc>
          <w:tcPr>
            <w:tcW w:type="dxa" w:w="1560"/>
          </w:tcPr>
          <w:p>
            <w:r>
              <w:t>7</w:t>
            </w:r>
          </w:p>
        </w:tc>
        <w:tc>
          <w:tcPr>
            <w:tcW w:type="dxa" w:w="1560"/>
          </w:tcPr>
          <w:p>
            <w:r>
              <w:t>3</w:t>
            </w:r>
          </w:p>
        </w:tc>
        <w:tc>
          <w:tcPr>
            <w:tcW w:type="dxa" w:w="1560"/>
          </w:tcPr>
          <w:p>
            <w:r>
              <w:t>1</w:t>
            </w:r>
          </w:p>
        </w:tc>
        <w:tc>
          <w:tcPr>
            <w:tcW w:type="dxa" w:w="1560"/>
          </w:tcPr>
          <w:p>
            <w:r>
              <w:t>11</w:t>
            </w:r>
          </w:p>
        </w:tc>
        <w:tc>
          <w:tcPr>
            <w:tcW w:type="dxa" w:w="1560"/>
          </w:tcPr>
          <w:p>
            <w:r>
              <w:t>6%</w:t>
            </w:r>
          </w:p>
        </w:tc>
      </w:tr>
      <w:tr>
        <w:tc>
          <w:tcPr>
            <w:tcW w:type="dxa" w:w="1560"/>
          </w:tcPr>
          <w:p>
            <w:r>
              <w:t>Asian</w:t>
            </w:r>
          </w:p>
        </w:tc>
        <w:tc>
          <w:tcPr>
            <w:tcW w:type="dxa" w:w="1560"/>
          </w:tcPr>
          <w:p>
            <w:r>
              <w:t>0</w:t>
            </w:r>
          </w:p>
        </w:tc>
        <w:tc>
          <w:tcPr>
            <w:tcW w:type="dxa" w:w="1560"/>
          </w:tcPr>
          <w:p>
            <w:r>
              <w:t>1</w:t>
            </w:r>
          </w:p>
        </w:tc>
        <w:tc>
          <w:tcPr>
            <w:tcW w:type="dxa" w:w="1560"/>
          </w:tcPr>
          <w:p>
            <w:r>
              <w:t>0</w:t>
            </w:r>
          </w:p>
        </w:tc>
        <w:tc>
          <w:tcPr>
            <w:tcW w:type="dxa" w:w="1560"/>
          </w:tcPr>
          <w:p>
            <w:r>
              <w:t>1</w:t>
            </w:r>
          </w:p>
        </w:tc>
        <w:tc>
          <w:tcPr>
            <w:tcW w:type="dxa" w:w="1560"/>
          </w:tcPr>
          <w:p>
            <w:r>
              <w:t>1%</w:t>
            </w:r>
          </w:p>
        </w:tc>
      </w:tr>
      <w:tr>
        <w:tc>
          <w:tcPr>
            <w:tcW w:type="dxa" w:w="1560"/>
          </w:tcPr>
          <w:p>
            <w:r>
              <w:t>Native American or Native Hawaiian</w:t>
            </w:r>
          </w:p>
        </w:tc>
        <w:tc>
          <w:tcPr>
            <w:tcW w:type="dxa" w:w="1560"/>
          </w:tcPr>
          <w:p>
            <w:r>
              <w:t>1</w:t>
            </w:r>
          </w:p>
        </w:tc>
        <w:tc>
          <w:tcPr>
            <w:tcW w:type="dxa" w:w="1560"/>
          </w:tcPr>
          <w:p>
            <w:r>
              <w:t>2</w:t>
            </w:r>
          </w:p>
        </w:tc>
        <w:tc>
          <w:tcPr>
            <w:tcW w:type="dxa" w:w="1560"/>
          </w:tcPr>
          <w:p>
            <w:r>
              <w:t>1</w:t>
            </w:r>
          </w:p>
        </w:tc>
        <w:tc>
          <w:tcPr>
            <w:tcW w:type="dxa" w:w="1560"/>
          </w:tcPr>
          <w:p>
            <w:r>
              <w:t>4</w:t>
            </w:r>
          </w:p>
        </w:tc>
        <w:tc>
          <w:tcPr>
            <w:tcW w:type="dxa" w:w="1560"/>
          </w:tcPr>
          <w:p>
            <w:r>
              <w:t>2%</w:t>
            </w:r>
          </w:p>
        </w:tc>
      </w:tr>
      <w:tr>
        <w:tc>
          <w:tcPr>
            <w:tcW w:type="dxa" w:w="1560"/>
          </w:tcPr>
          <w:p>
            <w:r>
              <w:t>Other</w:t>
            </w:r>
          </w:p>
        </w:tc>
        <w:tc>
          <w:tcPr>
            <w:tcW w:type="dxa" w:w="1560"/>
          </w:tcPr>
          <w:p>
            <w:r>
              <w:t>2</w:t>
            </w:r>
          </w:p>
        </w:tc>
        <w:tc>
          <w:tcPr>
            <w:tcW w:type="dxa" w:w="1560"/>
          </w:tcPr>
          <w:p>
            <w:r>
              <w:t>0</w:t>
            </w:r>
          </w:p>
        </w:tc>
        <w:tc>
          <w:tcPr>
            <w:tcW w:type="dxa" w:w="1560"/>
          </w:tcPr>
          <w:p>
            <w:r>
              <w:t>1</w:t>
            </w:r>
          </w:p>
        </w:tc>
        <w:tc>
          <w:tcPr>
            <w:tcW w:type="dxa" w:w="1560"/>
          </w:tcPr>
          <w:p>
            <w:r>
              <w:t>3</w:t>
            </w:r>
          </w:p>
        </w:tc>
        <w:tc>
          <w:tcPr>
            <w:tcW w:type="dxa" w:w="1560"/>
          </w:tcPr>
          <w:p>
            <w:r>
              <w:t>2%</w:t>
            </w:r>
          </w:p>
        </w:tc>
      </w:tr>
      <w:tr>
        <w:tc>
          <w:tcPr>
            <w:tcW w:type="dxa" w:w="1560"/>
            <w:shd w:val="clear" w:color="auto" w:fill="DCE6F1"/>
          </w:tcPr>
          <w:p>
            <w:r>
              <w:rPr>
                <w:b/>
              </w:rPr>
              <w:t>Total</w:t>
            </w:r>
          </w:p>
        </w:tc>
        <w:tc>
          <w:tcPr>
            <w:tcW w:type="dxa" w:w="1560"/>
            <w:shd w:val="clear" w:color="auto" w:fill="DCE6F1"/>
          </w:tcPr>
          <w:p>
            <w:r>
              <w:rPr>
                <w:b/>
              </w:rPr>
              <w:t>102</w:t>
            </w:r>
          </w:p>
        </w:tc>
        <w:tc>
          <w:tcPr>
            <w:tcW w:type="dxa" w:w="1560"/>
            <w:shd w:val="clear" w:color="auto" w:fill="DCE6F1"/>
          </w:tcPr>
          <w:p>
            <w:r>
              <w:rPr>
                <w:b/>
              </w:rPr>
              <w:t>67</w:t>
            </w:r>
          </w:p>
        </w:tc>
        <w:tc>
          <w:tcPr>
            <w:tcW w:type="dxa" w:w="1560"/>
            <w:shd w:val="clear" w:color="auto" w:fill="DCE6F1"/>
          </w:tcPr>
          <w:p>
            <w:r>
              <w:rPr>
                <w:b/>
              </w:rPr>
              <w:t>28</w:t>
            </w:r>
          </w:p>
        </w:tc>
        <w:tc>
          <w:tcPr>
            <w:tcW w:type="dxa" w:w="1560"/>
            <w:shd w:val="clear" w:color="auto" w:fill="DCE6F1"/>
          </w:tcPr>
          <w:p>
            <w:r>
              <w:rPr>
                <w:b/>
              </w:rPr>
              <w:t>197</w:t>
            </w:r>
          </w:p>
        </w:tc>
        <w:tc>
          <w:tcPr>
            <w:tcW w:type="dxa" w:w="1560"/>
            <w:shd w:val="clear" w:color="auto" w:fill="DCE6F1"/>
          </w:tcPr>
          <w:p>
            <w:r>
              <w:rPr>
                <w:b/>
              </w:rPr>
              <w:t>100%</w:t>
            </w:r>
          </w:p>
        </w:tc>
      </w:tr>
    </w:tbl>
    <w:p/>
    <w:p/>
    <w:p>
      <w:pPr/>
      <w:r>
        <w:rPr>
          <w:b/>
        </w:rPr>
        <w:t>FINDINGS</w:t>
      </w:r>
    </w:p>
    <w:p/>
    <w:p>
      <w:pPr/>
      <w:r>
        <w:rPr>
          <w:b/>
        </w:rPr>
        <w:t>Relationships with Coach</w:t>
      </w:r>
    </w:p>
    <w:p>
      <w:pPr/>
      <w:r>
        <w:rPr>
          <w:b w:val="0"/>
          <w:i w:val="0"/>
        </w:rPr>
        <w:t>90% of youth reported their coaches were trustworthy, and 90% indicated their coach values their opinions about their life. Ratings across all five coach relationship items are shown in the table below.</w:t>
      </w:r>
    </w:p>
    <w:p>
      <w:pPr/>
      <w:r>
        <w:rPr>
          <w:b/>
        </w:rPr>
        <w:t>Satisfaction Ratings for Youth Coaches Over Time</w:t>
      </w: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1337"/>
        <w:gridCol w:w="1337"/>
        <w:gridCol w:w="1337"/>
        <w:gridCol w:w="1337"/>
        <w:gridCol w:w="1337"/>
        <w:gridCol w:w="1337"/>
        <w:gridCol w:w="1337"/>
      </w:tblGrid>
      <w:tr>
        <w:tc>
          <w:tcPr>
            <w:tcW w:type="dxa" w:w="1337"/>
            <w:shd w:val="clear" w:color="auto" w:fill="DCE6F1"/>
          </w:tcPr>
          <w:p>
            <w:r>
              <w:rPr>
                <w:b/>
              </w:rPr>
              <w:t>My Youth Coach…</w:t>
            </w:r>
          </w:p>
        </w:tc>
        <w:tc>
          <w:tcPr>
            <w:tcW w:type="dxa" w:w="1337"/>
            <w:shd w:val="clear" w:color="auto" w:fill="DCE6F1"/>
          </w:tcPr>
          <w:p>
            <w:r>
              <w:rPr>
                <w:b/>
              </w:rPr>
              <w:t>Sep-19</w:t>
            </w:r>
          </w:p>
        </w:tc>
        <w:tc>
          <w:tcPr>
            <w:tcW w:type="dxa" w:w="1337"/>
            <w:shd w:val="clear" w:color="auto" w:fill="DCE6F1"/>
          </w:tcPr>
          <w:p>
            <w:r>
              <w:rPr>
                <w:b/>
              </w:rPr>
              <w:t>Mar-22</w:t>
            </w:r>
          </w:p>
        </w:tc>
        <w:tc>
          <w:tcPr>
            <w:tcW w:type="dxa" w:w="1337"/>
            <w:shd w:val="clear" w:color="auto" w:fill="DCE6F1"/>
          </w:tcPr>
          <w:p>
            <w:r>
              <w:rPr>
                <w:b/>
              </w:rPr>
              <w:t>Feb-23</w:t>
            </w:r>
          </w:p>
        </w:tc>
        <w:tc>
          <w:tcPr>
            <w:tcW w:type="dxa" w:w="1337"/>
            <w:shd w:val="clear" w:color="auto" w:fill="DCE6F1"/>
          </w:tcPr>
          <w:p>
            <w:r>
              <w:rPr>
                <w:b/>
              </w:rPr>
              <w:t>Feb-24</w:t>
            </w:r>
          </w:p>
        </w:tc>
        <w:tc>
          <w:tcPr>
            <w:tcW w:type="dxa" w:w="1337"/>
            <w:shd w:val="clear" w:color="auto" w:fill="DCE6F1"/>
          </w:tcPr>
          <w:p>
            <w:r>
              <w:rPr>
                <w:b/>
              </w:rPr>
              <w:t>Feb-25</w:t>
            </w:r>
          </w:p>
        </w:tc>
        <w:tc>
          <w:tcPr>
            <w:tcW w:type="dxa" w:w="1337"/>
            <w:shd w:val="clear" w:color="auto" w:fill="DCE6F1"/>
          </w:tcPr>
          <w:p>
            <w:r>
              <w:rPr>
                <w:b/>
              </w:rPr>
              <w:t>Mar-26</w:t>
            </w:r>
          </w:p>
        </w:tc>
      </w:tr>
      <w:tr>
        <w:tc>
          <w:tcPr>
            <w:tcW w:type="dxa" w:w="1337"/>
          </w:tcPr>
          <w:p>
            <w:r>
              <w:t>My Youth Coach…</w:t>
            </w:r>
          </w:p>
        </w:tc>
        <w:tc>
          <w:tcPr>
            <w:tcW w:type="dxa" w:w="1337"/>
          </w:tcPr>
          <w:p>
            <w:r>
              <w:t>% Often or All the Time</w:t>
            </w:r>
          </w:p>
        </w:tc>
        <w:tc>
          <w:tcPr>
            <w:tcW w:type="dxa" w:w="1337"/>
          </w:tcPr>
          <w:p>
            <w:r>
              <w:t>% Often or All the Time</w:t>
            </w:r>
          </w:p>
        </w:tc>
        <w:tc>
          <w:tcPr>
            <w:tcW w:type="dxa" w:w="1337"/>
          </w:tcPr>
          <w:p>
            <w:r>
              <w:t>% Often or All the Time</w:t>
            </w:r>
          </w:p>
        </w:tc>
        <w:tc>
          <w:tcPr>
            <w:tcW w:type="dxa" w:w="1337"/>
          </w:tcPr>
          <w:p>
            <w:r>
              <w:t>% Often or All the Time</w:t>
            </w:r>
          </w:p>
        </w:tc>
        <w:tc>
          <w:tcPr>
            <w:tcW w:type="dxa" w:w="1337"/>
          </w:tcPr>
          <w:p>
            <w:r>
              <w:t>% Often or All the Time</w:t>
            </w:r>
          </w:p>
        </w:tc>
        <w:tc>
          <w:tcPr>
            <w:tcW w:type="dxa" w:w="1337"/>
          </w:tcPr>
          <w:p>
            <w:r>
              <w:t>% Often or All the Time</w:t>
            </w:r>
          </w:p>
        </w:tc>
      </w:tr>
      <w:tr>
        <w:tc>
          <w:tcPr>
            <w:tcW w:type="dxa" w:w="1337"/>
          </w:tcPr>
          <w:p>
            <w:r>
              <w:t>My Youth Coach…</w:t>
            </w:r>
          </w:p>
        </w:tc>
        <w:tc>
          <w:tcPr>
            <w:tcW w:type="dxa" w:w="1337"/>
          </w:tcPr>
          <w:p>
            <w:r>
              <w:t>Sep-19</w:t>
            </w:r>
          </w:p>
        </w:tc>
        <w:tc>
          <w:tcPr>
            <w:tcW w:type="dxa" w:w="1337"/>
          </w:tcPr>
          <w:p>
            <w:r>
              <w:t>Mar-22</w:t>
            </w:r>
          </w:p>
        </w:tc>
        <w:tc>
          <w:tcPr>
            <w:tcW w:type="dxa" w:w="1337"/>
          </w:tcPr>
          <w:p>
            <w:r>
              <w:t>Feb-23</w:t>
            </w:r>
          </w:p>
        </w:tc>
        <w:tc>
          <w:tcPr>
            <w:tcW w:type="dxa" w:w="1337"/>
          </w:tcPr>
          <w:p>
            <w:r>
              <w:t>Feb-24</w:t>
            </w:r>
          </w:p>
        </w:tc>
        <w:tc>
          <w:tcPr>
            <w:tcW w:type="dxa" w:w="1337"/>
          </w:tcPr>
          <w:p>
            <w:r>
              <w:t>Feb-25</w:t>
            </w:r>
          </w:p>
        </w:tc>
        <w:tc>
          <w:tcPr>
            <w:tcW w:type="dxa" w:w="1337"/>
          </w:tcPr>
          <w:p>
            <w:r>
              <w:t>Mar-26</w:t>
            </w:r>
          </w:p>
        </w:tc>
      </w:tr>
      <w:tr>
        <w:tc>
          <w:tcPr>
            <w:tcW w:type="dxa" w:w="1337"/>
          </w:tcPr>
          <w:p>
            <w:r>
              <w:t>My Youth Coach…</w:t>
            </w:r>
          </w:p>
        </w:tc>
        <w:tc>
          <w:tcPr>
            <w:tcW w:type="dxa" w:w="1337"/>
          </w:tcPr>
          <w:p>
            <w:r>
              <w:t>n=154</w:t>
            </w:r>
          </w:p>
        </w:tc>
        <w:tc>
          <w:tcPr>
            <w:tcW w:type="dxa" w:w="1337"/>
          </w:tcPr>
          <w:p>
            <w:r>
              <w:t>n=103</w:t>
            </w:r>
          </w:p>
        </w:tc>
        <w:tc>
          <w:tcPr>
            <w:tcW w:type="dxa" w:w="1337"/>
          </w:tcPr>
          <w:p>
            <w:r>
              <w:t>n=128</w:t>
            </w:r>
          </w:p>
        </w:tc>
        <w:tc>
          <w:tcPr>
            <w:tcW w:type="dxa" w:w="1337"/>
          </w:tcPr>
          <w:p>
            <w:r>
              <w:t>n=142</w:t>
            </w:r>
          </w:p>
        </w:tc>
        <w:tc>
          <w:tcPr>
            <w:tcW w:type="dxa" w:w="1337"/>
          </w:tcPr>
          <w:p>
            <w:r>
              <w:t>n=167</w:t>
            </w:r>
          </w:p>
        </w:tc>
        <w:tc>
          <w:tcPr>
            <w:tcW w:type="dxa" w:w="1337"/>
          </w:tcPr>
          <w:p>
            <w:r>
              <w:t>n=None</w:t>
            </w:r>
          </w:p>
        </w:tc>
      </w:tr>
      <w:tr>
        <w:tc>
          <w:tcPr>
            <w:tcW w:type="dxa" w:w="1337"/>
          </w:tcPr>
          <w:p>
            <w:r>
              <w:t>Is trustworthy</w:t>
            </w:r>
          </w:p>
        </w:tc>
        <w:tc>
          <w:tcPr>
            <w:tcW w:type="dxa" w:w="1337"/>
          </w:tcPr>
          <w:p>
            <w:r>
              <w:t>94%</w:t>
            </w:r>
          </w:p>
        </w:tc>
        <w:tc>
          <w:tcPr>
            <w:tcW w:type="dxa" w:w="1337"/>
          </w:tcPr>
          <w:p>
            <w:r>
              <w:t>91%</w:t>
            </w:r>
          </w:p>
        </w:tc>
        <w:tc>
          <w:tcPr>
            <w:tcW w:type="dxa" w:w="1337"/>
          </w:tcPr>
          <w:p>
            <w:r>
              <w:t>95%</w:t>
            </w:r>
          </w:p>
        </w:tc>
        <w:tc>
          <w:tcPr>
            <w:tcW w:type="dxa" w:w="1337"/>
          </w:tcPr>
          <w:p>
            <w:r>
              <w:t>95%</w:t>
            </w:r>
          </w:p>
        </w:tc>
        <w:tc>
          <w:tcPr>
            <w:tcW w:type="dxa" w:w="1337"/>
          </w:tcPr>
          <w:p>
            <w:r>
              <w:t>90%</w:t>
            </w:r>
          </w:p>
        </w:tc>
        <w:tc>
          <w:tcPr>
            <w:tcW w:type="dxa" w:w="1337"/>
          </w:tcPr>
          <w:p>
            <w:r>
              <w:t>90%</w:t>
            </w:r>
          </w:p>
        </w:tc>
      </w:tr>
      <w:tr>
        <w:tc>
          <w:tcPr>
            <w:tcW w:type="dxa" w:w="1337"/>
          </w:tcPr>
          <w:p>
            <w:r>
              <w:t>Is reliable</w:t>
            </w:r>
          </w:p>
        </w:tc>
        <w:tc>
          <w:tcPr>
            <w:tcW w:type="dxa" w:w="1337"/>
          </w:tcPr>
          <w:p>
            <w:r>
              <w:t>92%</w:t>
            </w:r>
          </w:p>
        </w:tc>
        <w:tc>
          <w:tcPr>
            <w:tcW w:type="dxa" w:w="1337"/>
          </w:tcPr>
          <w:p>
            <w:r>
              <w:t>90%</w:t>
            </w:r>
          </w:p>
        </w:tc>
        <w:tc>
          <w:tcPr>
            <w:tcW w:type="dxa" w:w="1337"/>
          </w:tcPr>
          <w:p>
            <w:r>
              <w:t>88%</w:t>
            </w:r>
          </w:p>
        </w:tc>
        <w:tc>
          <w:tcPr>
            <w:tcW w:type="dxa" w:w="1337"/>
          </w:tcPr>
          <w:p>
            <w:r>
              <w:t>93%</w:t>
            </w:r>
          </w:p>
        </w:tc>
        <w:tc>
          <w:tcPr>
            <w:tcW w:type="dxa" w:w="1337"/>
          </w:tcPr>
          <w:p>
            <w:r>
              <w:t>89%</w:t>
            </w:r>
          </w:p>
        </w:tc>
        <w:tc>
          <w:tcPr>
            <w:tcW w:type="dxa" w:w="1337"/>
          </w:tcPr>
          <w:p>
            <w:r>
              <w:t>84%</w:t>
            </w:r>
          </w:p>
        </w:tc>
      </w:tr>
      <w:tr>
        <w:tc>
          <w:tcPr>
            <w:tcW w:type="dxa" w:w="1337"/>
          </w:tcPr>
          <w:p>
            <w:r>
              <w:t>Values my opinions about my life</w:t>
            </w:r>
          </w:p>
        </w:tc>
        <w:tc>
          <w:tcPr>
            <w:tcW w:type="dxa" w:w="1337"/>
          </w:tcPr>
          <w:p>
            <w:r>
              <w:t>94%</w:t>
            </w:r>
          </w:p>
        </w:tc>
        <w:tc>
          <w:tcPr>
            <w:tcW w:type="dxa" w:w="1337"/>
          </w:tcPr>
          <w:p>
            <w:r>
              <w:t>91%</w:t>
            </w:r>
          </w:p>
        </w:tc>
        <w:tc>
          <w:tcPr>
            <w:tcW w:type="dxa" w:w="1337"/>
          </w:tcPr>
          <w:p>
            <w:r>
              <w:t>91%</w:t>
            </w:r>
          </w:p>
        </w:tc>
        <w:tc>
          <w:tcPr>
            <w:tcW w:type="dxa" w:w="1337"/>
          </w:tcPr>
          <w:p>
            <w:r>
              <w:t>93%</w:t>
            </w:r>
          </w:p>
        </w:tc>
        <w:tc>
          <w:tcPr>
            <w:tcW w:type="dxa" w:w="1337"/>
          </w:tcPr>
          <w:p>
            <w:r>
              <w:t>91%</w:t>
            </w:r>
          </w:p>
        </w:tc>
        <w:tc>
          <w:tcPr>
            <w:tcW w:type="dxa" w:w="1337"/>
          </w:tcPr>
          <w:p>
            <w:r>
              <w:t>90%</w:t>
            </w:r>
          </w:p>
        </w:tc>
      </w:tr>
      <w:tr>
        <w:tc>
          <w:tcPr>
            <w:tcW w:type="dxa" w:w="1337"/>
          </w:tcPr>
          <w:p>
            <w:r>
              <w:t>Is available to me when I need them</w:t>
            </w:r>
          </w:p>
        </w:tc>
        <w:tc>
          <w:tcPr>
            <w:tcW w:type="dxa" w:w="1337"/>
          </w:tcPr>
          <w:p>
            <w:r>
              <w:t>85%</w:t>
            </w:r>
          </w:p>
        </w:tc>
        <w:tc>
          <w:tcPr>
            <w:tcW w:type="dxa" w:w="1337"/>
          </w:tcPr>
          <w:p>
            <w:r>
              <w:t>88%</w:t>
            </w:r>
          </w:p>
        </w:tc>
        <w:tc>
          <w:tcPr>
            <w:tcW w:type="dxa" w:w="1337"/>
          </w:tcPr>
          <w:p>
            <w:r>
              <w:t>88%</w:t>
            </w:r>
          </w:p>
        </w:tc>
        <w:tc>
          <w:tcPr>
            <w:tcW w:type="dxa" w:w="1337"/>
          </w:tcPr>
          <w:p>
            <w:r>
              <w:t>91%</w:t>
            </w:r>
          </w:p>
        </w:tc>
        <w:tc>
          <w:tcPr>
            <w:tcW w:type="dxa" w:w="1337"/>
          </w:tcPr>
          <w:p>
            <w:r>
              <w:t>88%</w:t>
            </w:r>
          </w:p>
        </w:tc>
        <w:tc>
          <w:tcPr>
            <w:tcW w:type="dxa" w:w="1337"/>
          </w:tcPr>
          <w:p>
            <w:r>
              <w:t>80%</w:t>
            </w:r>
          </w:p>
        </w:tc>
      </w:tr>
      <w:tr>
        <w:tc>
          <w:tcPr>
            <w:tcW w:type="dxa" w:w="1337"/>
          </w:tcPr>
          <w:p>
            <w:r>
              <w:t>Makes me feel heard and understood</w:t>
            </w:r>
          </w:p>
        </w:tc>
        <w:tc>
          <w:tcPr>
            <w:tcW w:type="dxa" w:w="1337"/>
          </w:tcPr>
          <w:p>
            <w:r>
              <w:t>92%</w:t>
            </w:r>
          </w:p>
        </w:tc>
        <w:tc>
          <w:tcPr>
            <w:tcW w:type="dxa" w:w="1337"/>
          </w:tcPr>
          <w:p>
            <w:r>
              <w:t>90%</w:t>
            </w:r>
          </w:p>
        </w:tc>
        <w:tc>
          <w:tcPr>
            <w:tcW w:type="dxa" w:w="1337"/>
          </w:tcPr>
          <w:p>
            <w:r>
              <w:t>92%</w:t>
            </w:r>
          </w:p>
        </w:tc>
        <w:tc>
          <w:tcPr>
            <w:tcW w:type="dxa" w:w="1337"/>
          </w:tcPr>
          <w:p>
            <w:r>
              <w:t>91%</w:t>
            </w:r>
          </w:p>
        </w:tc>
        <w:tc>
          <w:tcPr>
            <w:tcW w:type="dxa" w:w="1337"/>
          </w:tcPr>
          <w:p>
            <w:r>
              <w:t>89%</w:t>
            </w:r>
          </w:p>
        </w:tc>
        <w:tc>
          <w:tcPr>
            <w:tcW w:type="dxa" w:w="1337"/>
          </w:tcPr>
          <w:p>
            <w:r>
              <w:t>86%</w:t>
            </w:r>
          </w:p>
        </w:tc>
      </w:tr>
    </w:tbl>
    <w:p/>
    <w:p/>
    <w:p>
      <w:pPr/>
      <w:r>
        <w:rPr>
          <w:b w:val="0"/>
          <w:i w:val="0"/>
        </w:rPr>
        <w:t>The majority of youth communicate with their coaches weekly or monthly. 14% of respondents (24 youth) reported their communication was Not Enough; most of these youth communicated with their coach about once a week or 1–2 times per month.</w:t>
      </w:r>
    </w:p>
    <w:p/>
    <w:p>
      <w:pPr/>
      <w:r>
        <w:rPr>
          <w:b/>
        </w:rPr>
        <w:t>Stable Housing</w:t>
      </w:r>
    </w:p>
    <w:p>
      <w:pPr/>
      <w:r>
        <w:rPr>
          <w:b w:val="0"/>
          <w:i w:val="0"/>
        </w:rPr>
        <w:t>Survey respondents were asked to describe whether their current housing is safe and stable, meaning they can stay there for at least 90 days. Youth with unstable housing were then asked where they are currently sleeping.</w:t>
      </w:r>
    </w:p>
    <w:p>
      <w:pPr/>
      <w:r>
        <w:rPr>
          <w:b w:val="0"/>
          <w:i w:val="0"/>
        </w:rPr>
        <w:t>About 72% of respondents reported safe and stable housing. For the remainder, current sleeping arrangements are shown in the table below.</w:t>
      </w:r>
    </w:p>
    <w:p>
      <w:pPr/>
      <w:r>
        <w:rPr>
          <w:b/>
        </w:rPr>
        <w:t>Housing Status and Current Sleeping Arrangements</w:t>
      </w: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936"/>
        <w:gridCol w:w="936"/>
        <w:gridCol w:w="936"/>
        <w:gridCol w:w="936"/>
        <w:gridCol w:w="936"/>
        <w:gridCol w:w="936"/>
        <w:gridCol w:w="936"/>
        <w:gridCol w:w="936"/>
        <w:gridCol w:w="936"/>
        <w:gridCol w:w="936"/>
      </w:tblGrid>
      <w:tr>
        <w:tc>
          <w:tcPr>
            <w:tcW w:type="dxa" w:w="936"/>
            <w:shd w:val="clear" w:color="auto" w:fill="DCE6F1"/>
          </w:tcPr>
          <w:p>
            <w:r>
              <w:rPr>
                <w:b/>
              </w:rPr>
              <w:t>Housing Status</w:t>
            </w:r>
          </w:p>
        </w:tc>
        <w:tc>
          <w:tcPr>
            <w:tcW w:type="dxa" w:w="936"/>
            <w:shd w:val="clear" w:color="auto" w:fill="DCE6F1"/>
          </w:tcPr>
          <w:p>
            <w:r>
              <w:rPr>
                <w:b/>
              </w:rPr>
              <w:t>Count</w:t>
            </w:r>
          </w:p>
        </w:tc>
        <w:tc>
          <w:tcPr>
            <w:tcW w:type="dxa" w:w="936"/>
            <w:shd w:val="clear" w:color="auto" w:fill="DCE6F1"/>
          </w:tcPr>
          <w:p>
            <w:r>
              <w:rPr>
                <w:b/>
              </w:rPr>
              <w:t>Percent</w:t>
            </w:r>
          </w:p>
        </w:tc>
        <w:tc>
          <w:tcPr>
            <w:tcW w:type="dxa" w:w="936"/>
            <w:shd w:val="clear" w:color="auto" w:fill="DCE6F1"/>
          </w:tcPr>
          <w:p>
            <w:r>
              <w:rPr>
                <w:b/>
              </w:rPr>
              <w:t>Home, w/ Family/Friends</w:t>
            </w:r>
          </w:p>
        </w:tc>
        <w:tc>
          <w:tcPr>
            <w:tcW w:type="dxa" w:w="936"/>
            <w:shd w:val="clear" w:color="auto" w:fill="DCE6F1"/>
          </w:tcPr>
          <w:p>
            <w:r>
              <w:rPr>
                <w:b/>
              </w:rPr>
              <w:t>Homeless shelter</w:t>
            </w:r>
          </w:p>
        </w:tc>
        <w:tc>
          <w:tcPr>
            <w:tcW w:type="dxa" w:w="936"/>
            <w:shd w:val="clear" w:color="auto" w:fill="DCE6F1"/>
          </w:tcPr>
          <w:p>
            <w:r>
              <w:rPr>
                <w:b/>
              </w:rPr>
              <w:t>Couch surfing</w:t>
            </w:r>
          </w:p>
        </w:tc>
        <w:tc>
          <w:tcPr>
            <w:tcW w:type="dxa" w:w="936"/>
            <w:shd w:val="clear" w:color="auto" w:fill="DCE6F1"/>
          </w:tcPr>
          <w:p>
            <w:r>
              <w:rPr>
                <w:b/>
              </w:rPr>
              <w:t>In a car</w:t>
            </w:r>
          </w:p>
        </w:tc>
        <w:tc>
          <w:tcPr>
            <w:tcW w:type="dxa" w:w="936"/>
            <w:shd w:val="clear" w:color="auto" w:fill="DCE6F1"/>
          </w:tcPr>
          <w:p>
            <w:r>
              <w:rPr>
                <w:b/>
              </w:rPr>
              <w:t>Outside</w:t>
            </w:r>
          </w:p>
        </w:tc>
        <w:tc>
          <w:tcPr>
            <w:tcW w:type="dxa" w:w="936"/>
            <w:shd w:val="clear" w:color="auto" w:fill="DCE6F1"/>
          </w:tcPr>
          <w:p>
            <w:r>
              <w:rPr>
                <w:b/>
              </w:rPr>
              <w:t>Abandoned building</w:t>
            </w:r>
          </w:p>
        </w:tc>
        <w:tc>
          <w:tcPr>
            <w:tcW w:type="dxa" w:w="936"/>
            <w:shd w:val="clear" w:color="auto" w:fill="DCE6F1"/>
          </w:tcPr>
          <w:p>
            <w:r>
              <w:rPr>
                <w:b/>
              </w:rPr>
              <w:t>Other</w:t>
            </w:r>
          </w:p>
        </w:tc>
      </w:tr>
      <w:tr>
        <w:tc>
          <w:tcPr>
            <w:tcW w:type="dxa" w:w="936"/>
          </w:tcPr>
          <w:p>
            <w:r>
              <w:t>Safe and stable (90+ days)</w:t>
            </w:r>
          </w:p>
        </w:tc>
        <w:tc>
          <w:tcPr>
            <w:tcW w:type="dxa" w:w="936"/>
          </w:tcPr>
          <w:p>
            <w:r>
              <w:t>136</w:t>
            </w:r>
          </w:p>
        </w:tc>
        <w:tc>
          <w:tcPr>
            <w:tcW w:type="dxa" w:w="936"/>
          </w:tcPr>
          <w:p>
            <w:r>
              <w:t>72%</w:t>
            </w:r>
          </w:p>
        </w:tc>
        <w:tc>
          <w:tcPr>
            <w:tcW w:type="dxa" w:w="936"/>
          </w:tcPr>
          <w:p>
            <w:r/>
          </w:p>
        </w:tc>
        <w:tc>
          <w:tcPr>
            <w:tcW w:type="dxa" w:w="936"/>
          </w:tcPr>
          <w:p>
            <w:r/>
          </w:p>
        </w:tc>
        <w:tc>
          <w:tcPr>
            <w:tcW w:type="dxa" w:w="936"/>
          </w:tcPr>
          <w:p>
            <w:r/>
          </w:p>
        </w:tc>
        <w:tc>
          <w:tcPr>
            <w:tcW w:type="dxa" w:w="936"/>
          </w:tcPr>
          <w:p>
            <w:r/>
          </w:p>
        </w:tc>
        <w:tc>
          <w:tcPr>
            <w:tcW w:type="dxa" w:w="936"/>
          </w:tcPr>
          <w:p>
            <w:r/>
          </w:p>
        </w:tc>
        <w:tc>
          <w:tcPr>
            <w:tcW w:type="dxa" w:w="936"/>
          </w:tcPr>
          <w:p>
            <w:r/>
          </w:p>
        </w:tc>
        <w:tc>
          <w:tcPr>
            <w:tcW w:type="dxa" w:w="936"/>
          </w:tcPr>
          <w:p>
            <w:r/>
          </w:p>
        </w:tc>
      </w:tr>
      <w:tr>
        <w:tc>
          <w:tcPr>
            <w:tcW w:type="dxa" w:w="936"/>
          </w:tcPr>
          <w:p>
            <w:r>
              <w:t>Safe, but cannot stay 90 days</w:t>
            </w:r>
          </w:p>
        </w:tc>
        <w:tc>
          <w:tcPr>
            <w:tcW w:type="dxa" w:w="936"/>
          </w:tcPr>
          <w:p>
            <w:r>
              <w:t>22</w:t>
            </w:r>
          </w:p>
        </w:tc>
        <w:tc>
          <w:tcPr>
            <w:tcW w:type="dxa" w:w="936"/>
          </w:tcPr>
          <w:p>
            <w:r>
              <w:t>12%</w:t>
            </w:r>
          </w:p>
        </w:tc>
        <w:tc>
          <w:tcPr>
            <w:tcW w:type="dxa" w:w="936"/>
          </w:tcPr>
          <w:p>
            <w:r>
              <w:t>6</w:t>
            </w:r>
          </w:p>
        </w:tc>
        <w:tc>
          <w:tcPr>
            <w:tcW w:type="dxa" w:w="936"/>
          </w:tcPr>
          <w:p>
            <w:r>
              <w:t>3</w:t>
            </w:r>
          </w:p>
        </w:tc>
        <w:tc>
          <w:tcPr>
            <w:tcW w:type="dxa" w:w="936"/>
          </w:tcPr>
          <w:p>
            <w:r>
              <w:t>3</w:t>
            </w:r>
          </w:p>
        </w:tc>
        <w:tc>
          <w:tcPr>
            <w:tcW w:type="dxa" w:w="936"/>
          </w:tcPr>
          <w:p>
            <w:r/>
          </w:p>
        </w:tc>
        <w:tc>
          <w:tcPr>
            <w:tcW w:type="dxa" w:w="936"/>
          </w:tcPr>
          <w:p>
            <w:r/>
          </w:p>
        </w:tc>
        <w:tc>
          <w:tcPr>
            <w:tcW w:type="dxa" w:w="936"/>
          </w:tcPr>
          <w:p>
            <w:r/>
          </w:p>
        </w:tc>
        <w:tc>
          <w:tcPr>
            <w:tcW w:type="dxa" w:w="936"/>
          </w:tcPr>
          <w:p>
            <w:r>
              <w:t>8</w:t>
            </w:r>
          </w:p>
        </w:tc>
      </w:tr>
      <w:tr>
        <w:tc>
          <w:tcPr>
            <w:tcW w:type="dxa" w:w="936"/>
          </w:tcPr>
          <w:p>
            <w:r>
              <w:t>Can stay 90 days, but not safe</w:t>
            </w:r>
          </w:p>
        </w:tc>
        <w:tc>
          <w:tcPr>
            <w:tcW w:type="dxa" w:w="936"/>
          </w:tcPr>
          <w:p>
            <w:r>
              <w:t>7</w:t>
            </w:r>
          </w:p>
        </w:tc>
        <w:tc>
          <w:tcPr>
            <w:tcW w:type="dxa" w:w="936"/>
          </w:tcPr>
          <w:p>
            <w:r>
              <w:t>4%</w:t>
            </w:r>
          </w:p>
        </w:tc>
        <w:tc>
          <w:tcPr>
            <w:tcW w:type="dxa" w:w="936"/>
          </w:tcPr>
          <w:p>
            <w:r>
              <w:t>3</w:t>
            </w:r>
          </w:p>
        </w:tc>
        <w:tc>
          <w:tcPr>
            <w:tcW w:type="dxa" w:w="936"/>
          </w:tcPr>
          <w:p>
            <w:r>
              <w:t>1</w:t>
            </w:r>
          </w:p>
        </w:tc>
        <w:tc>
          <w:tcPr>
            <w:tcW w:type="dxa" w:w="936"/>
          </w:tcPr>
          <w:p>
            <w:r>
              <w:t>1</w:t>
            </w:r>
          </w:p>
        </w:tc>
        <w:tc>
          <w:tcPr>
            <w:tcW w:type="dxa" w:w="936"/>
          </w:tcPr>
          <w:p>
            <w:r/>
          </w:p>
        </w:tc>
        <w:tc>
          <w:tcPr>
            <w:tcW w:type="dxa" w:w="936"/>
          </w:tcPr>
          <w:p>
            <w:r/>
          </w:p>
        </w:tc>
        <w:tc>
          <w:tcPr>
            <w:tcW w:type="dxa" w:w="936"/>
          </w:tcPr>
          <w:p>
            <w:r/>
          </w:p>
        </w:tc>
        <w:tc>
          <w:tcPr>
            <w:tcW w:type="dxa" w:w="936"/>
          </w:tcPr>
          <w:p>
            <w:r/>
          </w:p>
        </w:tc>
      </w:tr>
      <w:tr>
        <w:tc>
          <w:tcPr>
            <w:tcW w:type="dxa" w:w="936"/>
          </w:tcPr>
          <w:p>
            <w:r>
              <w:t>No place to stay</w:t>
            </w:r>
          </w:p>
        </w:tc>
        <w:tc>
          <w:tcPr>
            <w:tcW w:type="dxa" w:w="936"/>
          </w:tcPr>
          <w:p>
            <w:r>
              <w:t>24</w:t>
            </w:r>
          </w:p>
        </w:tc>
        <w:tc>
          <w:tcPr>
            <w:tcW w:type="dxa" w:w="936"/>
          </w:tcPr>
          <w:p>
            <w:r>
              <w:t>13%</w:t>
            </w:r>
          </w:p>
        </w:tc>
        <w:tc>
          <w:tcPr>
            <w:tcW w:type="dxa" w:w="936"/>
          </w:tcPr>
          <w:p>
            <w:r>
              <w:t>8</w:t>
            </w:r>
          </w:p>
        </w:tc>
        <w:tc>
          <w:tcPr>
            <w:tcW w:type="dxa" w:w="936"/>
          </w:tcPr>
          <w:p>
            <w:r>
              <w:t>5</w:t>
            </w:r>
          </w:p>
        </w:tc>
        <w:tc>
          <w:tcPr>
            <w:tcW w:type="dxa" w:w="936"/>
          </w:tcPr>
          <w:p>
            <w:r>
              <w:t>8</w:t>
            </w:r>
          </w:p>
        </w:tc>
        <w:tc>
          <w:tcPr>
            <w:tcW w:type="dxa" w:w="936"/>
          </w:tcPr>
          <w:p>
            <w:r>
              <w:t>1</w:t>
            </w:r>
          </w:p>
        </w:tc>
        <w:tc>
          <w:tcPr>
            <w:tcW w:type="dxa" w:w="936"/>
          </w:tcPr>
          <w:p>
            <w:r>
              <w:t>4</w:t>
            </w:r>
          </w:p>
        </w:tc>
        <w:tc>
          <w:tcPr>
            <w:tcW w:type="dxa" w:w="936"/>
          </w:tcPr>
          <w:p>
            <w:r>
              <w:t>3</w:t>
            </w:r>
          </w:p>
        </w:tc>
        <w:tc>
          <w:tcPr>
            <w:tcW w:type="dxa" w:w="936"/>
          </w:tcPr>
          <w:p>
            <w:r>
              <w:t>4</w:t>
            </w:r>
          </w:p>
        </w:tc>
      </w:tr>
      <w:tr>
        <w:tc>
          <w:tcPr>
            <w:tcW w:type="dxa" w:w="936"/>
            <w:shd w:val="clear" w:color="auto" w:fill="DCE6F1"/>
          </w:tcPr>
          <w:p>
            <w:r>
              <w:rPr>
                <w:b/>
              </w:rPr>
              <w:t>Total</w:t>
            </w:r>
          </w:p>
        </w:tc>
        <w:tc>
          <w:tcPr>
            <w:tcW w:type="dxa" w:w="936"/>
            <w:shd w:val="clear" w:color="auto" w:fill="DCE6F1"/>
          </w:tcPr>
          <w:p>
            <w:r>
              <w:rPr>
                <w:b/>
              </w:rPr>
              <w:t>189</w:t>
            </w:r>
          </w:p>
        </w:tc>
        <w:tc>
          <w:tcPr>
            <w:tcW w:type="dxa" w:w="936"/>
            <w:shd w:val="clear" w:color="auto" w:fill="DCE6F1"/>
          </w:tcPr>
          <w:p>
            <w:r>
              <w:rPr>
                <w:b/>
              </w:rPr>
              <w:t>100%</w:t>
            </w:r>
          </w:p>
        </w:tc>
        <w:tc>
          <w:tcPr>
            <w:tcW w:type="dxa" w:w="936"/>
            <w:shd w:val="clear" w:color="auto" w:fill="DCE6F1"/>
          </w:tcPr>
          <w:p>
            <w:r>
              <w:rPr>
                <w:b/>
              </w:rPr>
              <w:t>17</w:t>
            </w:r>
          </w:p>
        </w:tc>
        <w:tc>
          <w:tcPr>
            <w:tcW w:type="dxa" w:w="936"/>
            <w:shd w:val="clear" w:color="auto" w:fill="DCE6F1"/>
          </w:tcPr>
          <w:p>
            <w:r>
              <w:rPr>
                <w:b/>
              </w:rPr>
              <w:t>9</w:t>
            </w:r>
          </w:p>
        </w:tc>
        <w:tc>
          <w:tcPr>
            <w:tcW w:type="dxa" w:w="936"/>
            <w:shd w:val="clear" w:color="auto" w:fill="DCE6F1"/>
          </w:tcPr>
          <w:p>
            <w:r>
              <w:rPr>
                <w:b/>
              </w:rPr>
              <w:t>12</w:t>
            </w:r>
          </w:p>
        </w:tc>
        <w:tc>
          <w:tcPr>
            <w:tcW w:type="dxa" w:w="936"/>
            <w:shd w:val="clear" w:color="auto" w:fill="DCE6F1"/>
          </w:tcPr>
          <w:p>
            <w:r>
              <w:rPr>
                <w:b/>
              </w:rPr>
              <w:t>1</w:t>
            </w:r>
          </w:p>
        </w:tc>
        <w:tc>
          <w:tcPr>
            <w:tcW w:type="dxa" w:w="936"/>
            <w:shd w:val="clear" w:color="auto" w:fill="DCE6F1"/>
          </w:tcPr>
          <w:p>
            <w:r>
              <w:rPr>
                <w:b/>
              </w:rPr>
              <w:t>4</w:t>
            </w:r>
          </w:p>
        </w:tc>
        <w:tc>
          <w:tcPr>
            <w:tcW w:type="dxa" w:w="936"/>
            <w:shd w:val="clear" w:color="auto" w:fill="DCE6F1"/>
          </w:tcPr>
          <w:p>
            <w:r>
              <w:rPr>
                <w:b/>
              </w:rPr>
              <w:t>3</w:t>
            </w:r>
          </w:p>
        </w:tc>
        <w:tc>
          <w:tcPr>
            <w:tcW w:type="dxa" w:w="936"/>
            <w:shd w:val="clear" w:color="auto" w:fill="DCE6F1"/>
          </w:tcPr>
          <w:p>
            <w:r>
              <w:rPr>
                <w:b/>
              </w:rPr>
              <w:t>12</w:t>
            </w:r>
          </w:p>
        </w:tc>
      </w:tr>
    </w:tbl>
    <w:p/>
    <w:p>
      <w:pPr/>
      <w:r>
        <w:rPr>
          <w:b w:val="0"/>
          <w:i w:val="0"/>
        </w:rPr>
        <w:t>Regardless of their current living situation, if youth experienced unstable housing in the prior six months, they were asked to identify the reason(s).</w:t>
      </w:r>
    </w:p>
    <w:p>
      <w:pPr/>
      <w:r>
        <w:rPr>
          <w:b/>
        </w:rPr>
        <w:t>Reasons for Unstable Housing in the Past 6 Months, by Age¹</w:t>
      </w: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1560"/>
        <w:gridCol w:w="1560"/>
        <w:gridCol w:w="1560"/>
        <w:gridCol w:w="1560"/>
        <w:gridCol w:w="1560"/>
        <w:gridCol w:w="1560"/>
      </w:tblGrid>
      <w:tr>
        <w:tc>
          <w:tcPr>
            <w:tcW w:type="dxa" w:w="1560"/>
            <w:shd w:val="clear" w:color="auto" w:fill="DCE6F1"/>
          </w:tcPr>
          <w:p>
            <w:r>
              <w:rPr>
                <w:b/>
              </w:rPr>
              <w:t>Reason</w:t>
            </w:r>
          </w:p>
        </w:tc>
        <w:tc>
          <w:tcPr>
            <w:tcW w:type="dxa" w:w="1560"/>
            <w:shd w:val="clear" w:color="auto" w:fill="DCE6F1"/>
          </w:tcPr>
          <w:p>
            <w:r>
              <w:rPr>
                <w:b/>
              </w:rPr>
              <w:t>16-17 years old</w:t>
            </w:r>
          </w:p>
        </w:tc>
        <w:tc>
          <w:tcPr>
            <w:tcW w:type="dxa" w:w="1560"/>
            <w:shd w:val="clear" w:color="auto" w:fill="DCE6F1"/>
          </w:tcPr>
          <w:p>
            <w:r>
              <w:rPr>
                <w:b/>
              </w:rPr>
              <w:t>18-20 years old</w:t>
            </w:r>
          </w:p>
        </w:tc>
        <w:tc>
          <w:tcPr>
            <w:tcW w:type="dxa" w:w="1560"/>
            <w:shd w:val="clear" w:color="auto" w:fill="DCE6F1"/>
          </w:tcPr>
          <w:p>
            <w:r>
              <w:rPr>
                <w:b/>
              </w:rPr>
              <w:t>21-23 years old</w:t>
            </w:r>
          </w:p>
        </w:tc>
        <w:tc>
          <w:tcPr>
            <w:tcW w:type="dxa" w:w="1560"/>
            <w:shd w:val="clear" w:color="auto" w:fill="DCE6F1"/>
          </w:tcPr>
          <w:p>
            <w:r>
              <w:rPr>
                <w:b/>
              </w:rPr>
              <w:t>Unknown</w:t>
            </w:r>
          </w:p>
        </w:tc>
        <w:tc>
          <w:tcPr>
            <w:tcW w:type="dxa" w:w="1560"/>
            <w:shd w:val="clear" w:color="auto" w:fill="DCE6F1"/>
          </w:tcPr>
          <w:p>
            <w:r>
              <w:rPr>
                <w:b/>
              </w:rPr>
              <w:t>Total</w:t>
            </w:r>
          </w:p>
        </w:tc>
      </w:tr>
      <w:tr>
        <w:tc>
          <w:tcPr>
            <w:tcW w:type="dxa" w:w="1560"/>
          </w:tcPr>
          <w:p>
            <w:r>
              <w:t>No unstable housing in past 6 months</w:t>
            </w:r>
          </w:p>
        </w:tc>
        <w:tc>
          <w:tcPr>
            <w:tcW w:type="dxa" w:w="1560"/>
          </w:tcPr>
          <w:p>
            <w:r>
              <w:t>17</w:t>
            </w:r>
          </w:p>
        </w:tc>
        <w:tc>
          <w:tcPr>
            <w:tcW w:type="dxa" w:w="1560"/>
          </w:tcPr>
          <w:p>
            <w:r>
              <w:t>63</w:t>
            </w:r>
          </w:p>
        </w:tc>
        <w:tc>
          <w:tcPr>
            <w:tcW w:type="dxa" w:w="1560"/>
          </w:tcPr>
          <w:p>
            <w:r>
              <w:t>49</w:t>
            </w:r>
          </w:p>
        </w:tc>
        <w:tc>
          <w:tcPr>
            <w:tcW w:type="dxa" w:w="1560"/>
          </w:tcPr>
          <w:p>
            <w:r>
              <w:t>22</w:t>
            </w:r>
          </w:p>
        </w:tc>
        <w:tc>
          <w:tcPr>
            <w:tcW w:type="dxa" w:w="1560"/>
          </w:tcPr>
          <w:p>
            <w:r>
              <w:t>151</w:t>
            </w:r>
          </w:p>
        </w:tc>
      </w:tr>
      <w:tr>
        <w:tc>
          <w:tcPr>
            <w:tcW w:type="dxa" w:w="1560"/>
            <w:shd w:val="clear" w:color="auto" w:fill="DCE6F1"/>
          </w:tcPr>
          <w:p>
            <w:r>
              <w:rPr>
                <w:b/>
              </w:rPr>
              <w:t>Total youth reporting unstable housing</w:t>
            </w:r>
          </w:p>
        </w:tc>
        <w:tc>
          <w:tcPr>
            <w:tcW w:type="dxa" w:w="1560"/>
            <w:shd w:val="clear" w:color="auto" w:fill="DCE6F1"/>
          </w:tcPr>
          <w:p>
            <w:r>
              <w:rPr>
                <w:b/>
              </w:rPr>
              <w:t>1</w:t>
            </w:r>
          </w:p>
        </w:tc>
        <w:tc>
          <w:tcPr>
            <w:tcW w:type="dxa" w:w="1560"/>
            <w:shd w:val="clear" w:color="auto" w:fill="DCE6F1"/>
          </w:tcPr>
          <w:p>
            <w:r>
              <w:rPr>
                <w:b/>
              </w:rPr>
              <w:t>25</w:t>
            </w:r>
          </w:p>
        </w:tc>
        <w:tc>
          <w:tcPr>
            <w:tcW w:type="dxa" w:w="1560"/>
            <w:shd w:val="clear" w:color="auto" w:fill="DCE6F1"/>
          </w:tcPr>
          <w:p>
            <w:r>
              <w:rPr>
                <w:b/>
              </w:rPr>
              <w:t>23</w:t>
            </w:r>
          </w:p>
        </w:tc>
        <w:tc>
          <w:tcPr>
            <w:tcW w:type="dxa" w:w="1560"/>
            <w:shd w:val="clear" w:color="auto" w:fill="DCE6F1"/>
          </w:tcPr>
          <w:p>
            <w:r>
              <w:rPr>
                <w:b/>
              </w:rPr>
              <w:t>4</w:t>
            </w:r>
          </w:p>
        </w:tc>
        <w:tc>
          <w:tcPr>
            <w:tcW w:type="dxa" w:w="1560"/>
            <w:shd w:val="clear" w:color="auto" w:fill="DCE6F1"/>
          </w:tcPr>
          <w:p>
            <w:r>
              <w:rPr>
                <w:b/>
              </w:rPr>
              <w:t>53</w:t>
            </w:r>
          </w:p>
        </w:tc>
      </w:tr>
      <w:tr>
        <w:tc>
          <w:tcPr>
            <w:tcW w:type="dxa" w:w="1560"/>
          </w:tcPr>
          <w:p>
            <w:r>
              <w:t>Family/friends no longer let me stay</w:t>
            </w:r>
          </w:p>
        </w:tc>
        <w:tc>
          <w:tcPr>
            <w:tcW w:type="dxa" w:w="1560"/>
          </w:tcPr>
          <w:p>
            <w:r>
              <w:t>0</w:t>
            </w:r>
          </w:p>
        </w:tc>
        <w:tc>
          <w:tcPr>
            <w:tcW w:type="dxa" w:w="1560"/>
          </w:tcPr>
          <w:p>
            <w:r>
              <w:t>19</w:t>
            </w:r>
          </w:p>
        </w:tc>
        <w:tc>
          <w:tcPr>
            <w:tcW w:type="dxa" w:w="1560"/>
          </w:tcPr>
          <w:p>
            <w:r>
              <w:t>7</w:t>
            </w:r>
          </w:p>
        </w:tc>
        <w:tc>
          <w:tcPr>
            <w:tcW w:type="dxa" w:w="1560"/>
          </w:tcPr>
          <w:p>
            <w:r>
              <w:t>2</w:t>
            </w:r>
          </w:p>
        </w:tc>
        <w:tc>
          <w:tcPr>
            <w:tcW w:type="dxa" w:w="1560"/>
          </w:tcPr>
          <w:p>
            <w:r>
              <w:t>28</w:t>
            </w:r>
          </w:p>
        </w:tc>
      </w:tr>
      <w:tr>
        <w:tc>
          <w:tcPr>
            <w:tcW w:type="dxa" w:w="1560"/>
          </w:tcPr>
          <w:p>
            <w:r>
              <w:t>Left - felt unsafe</w:t>
            </w:r>
          </w:p>
        </w:tc>
        <w:tc>
          <w:tcPr>
            <w:tcW w:type="dxa" w:w="1560"/>
          </w:tcPr>
          <w:p>
            <w:r>
              <w:t>1</w:t>
            </w:r>
          </w:p>
        </w:tc>
        <w:tc>
          <w:tcPr>
            <w:tcW w:type="dxa" w:w="1560"/>
          </w:tcPr>
          <w:p>
            <w:r>
              <w:t>9</w:t>
            </w:r>
          </w:p>
        </w:tc>
        <w:tc>
          <w:tcPr>
            <w:tcW w:type="dxa" w:w="1560"/>
          </w:tcPr>
          <w:p>
            <w:r>
              <w:t>10</w:t>
            </w:r>
          </w:p>
        </w:tc>
        <w:tc>
          <w:tcPr>
            <w:tcW w:type="dxa" w:w="1560"/>
          </w:tcPr>
          <w:p>
            <w:r>
              <w:t>2</w:t>
            </w:r>
          </w:p>
        </w:tc>
        <w:tc>
          <w:tcPr>
            <w:tcW w:type="dxa" w:w="1560"/>
          </w:tcPr>
          <w:p>
            <w:r>
              <w:t>22</w:t>
            </w:r>
          </w:p>
        </w:tc>
      </w:tr>
      <w:tr>
        <w:tc>
          <w:tcPr>
            <w:tcW w:type="dxa" w:w="1560"/>
          </w:tcPr>
          <w:p>
            <w:r>
              <w:t>Other</w:t>
            </w:r>
          </w:p>
        </w:tc>
        <w:tc>
          <w:tcPr>
            <w:tcW w:type="dxa" w:w="1560"/>
          </w:tcPr>
          <w:p>
            <w:r>
              <w:t>0</w:t>
            </w:r>
          </w:p>
        </w:tc>
        <w:tc>
          <w:tcPr>
            <w:tcW w:type="dxa" w:w="1560"/>
          </w:tcPr>
          <w:p>
            <w:r>
              <w:t>6</w:t>
            </w:r>
          </w:p>
        </w:tc>
        <w:tc>
          <w:tcPr>
            <w:tcW w:type="dxa" w:w="1560"/>
          </w:tcPr>
          <w:p>
            <w:r>
              <w:t>8</w:t>
            </w:r>
          </w:p>
        </w:tc>
        <w:tc>
          <w:tcPr>
            <w:tcW w:type="dxa" w:w="1560"/>
          </w:tcPr>
          <w:p>
            <w:r>
              <w:t>1</w:t>
            </w:r>
          </w:p>
        </w:tc>
        <w:tc>
          <w:tcPr>
            <w:tcW w:type="dxa" w:w="1560"/>
          </w:tcPr>
          <w:p>
            <w:r>
              <w:t>15</w:t>
            </w:r>
          </w:p>
        </w:tc>
      </w:tr>
      <w:tr>
        <w:tc>
          <w:tcPr>
            <w:tcW w:type="dxa" w:w="1560"/>
          </w:tcPr>
          <w:p>
            <w:r>
              <w:t>Evicted, didn't/couldn't pay rent</w:t>
            </w:r>
          </w:p>
        </w:tc>
        <w:tc>
          <w:tcPr>
            <w:tcW w:type="dxa" w:w="1560"/>
          </w:tcPr>
          <w:p>
            <w:r>
              <w:t>0</w:t>
            </w:r>
          </w:p>
        </w:tc>
        <w:tc>
          <w:tcPr>
            <w:tcW w:type="dxa" w:w="1560"/>
          </w:tcPr>
          <w:p>
            <w:r>
              <w:t>3</w:t>
            </w:r>
          </w:p>
        </w:tc>
        <w:tc>
          <w:tcPr>
            <w:tcW w:type="dxa" w:w="1560"/>
          </w:tcPr>
          <w:p>
            <w:r>
              <w:t>3</w:t>
            </w:r>
          </w:p>
        </w:tc>
        <w:tc>
          <w:tcPr>
            <w:tcW w:type="dxa" w:w="1560"/>
          </w:tcPr>
          <w:p>
            <w:r>
              <w:t>2</w:t>
            </w:r>
          </w:p>
        </w:tc>
        <w:tc>
          <w:tcPr>
            <w:tcW w:type="dxa" w:w="1560"/>
          </w:tcPr>
          <w:p>
            <w:r>
              <w:t>8</w:t>
            </w:r>
          </w:p>
        </w:tc>
      </w:tr>
      <w:tr>
        <w:tc>
          <w:tcPr>
            <w:tcW w:type="dxa" w:w="1560"/>
          </w:tcPr>
          <w:p>
            <w:r>
              <w:t>Evicted, other reason</w:t>
            </w:r>
          </w:p>
        </w:tc>
        <w:tc>
          <w:tcPr>
            <w:tcW w:type="dxa" w:w="1560"/>
          </w:tcPr>
          <w:p>
            <w:r>
              <w:t>1</w:t>
            </w:r>
          </w:p>
        </w:tc>
        <w:tc>
          <w:tcPr>
            <w:tcW w:type="dxa" w:w="1560"/>
          </w:tcPr>
          <w:p>
            <w:r>
              <w:t>2</w:t>
            </w:r>
          </w:p>
        </w:tc>
        <w:tc>
          <w:tcPr>
            <w:tcW w:type="dxa" w:w="1560"/>
          </w:tcPr>
          <w:p>
            <w:r>
              <w:t>2</w:t>
            </w:r>
          </w:p>
        </w:tc>
        <w:tc>
          <w:tcPr>
            <w:tcW w:type="dxa" w:w="1560"/>
          </w:tcPr>
          <w:p>
            <w:r>
              <w:t>1</w:t>
            </w:r>
          </w:p>
        </w:tc>
        <w:tc>
          <w:tcPr>
            <w:tcW w:type="dxa" w:w="1560"/>
          </w:tcPr>
          <w:p>
            <w:r>
              <w:t>6</w:t>
            </w:r>
          </w:p>
        </w:tc>
      </w:tr>
    </w:tbl>
    <w:p/>
    <w:p>
      <w:pPr/>
      <w:r>
        <w:rPr>
          <w:b w:val="0"/>
          <w:i/>
        </w:rPr>
        <w:t>¹ Youth could report more than one reason for experiencing unstable housing.</w:t>
      </w:r>
    </w:p>
    <w:p/>
    <w:p>
      <w:pPr/>
      <w:r>
        <w:rPr>
          <w:b/>
        </w:rPr>
        <w:t>Employment and Education</w:t>
      </w:r>
    </w:p>
    <w:p>
      <w:pPr>
        <w:pStyle w:val="ListParagraph"/>
      </w:pPr>
      <w:r>
        <w:t>46% of all respondents reported being enrolled in school</w:t>
      </w:r>
    </w:p>
    <w:p>
      <w:pPr>
        <w:pStyle w:val="ListParagraph"/>
      </w:pPr>
      <w:r>
        <w:t>44% of all respondents reported being employed (44% of these youth are also enrolled in school)</w:t>
      </w:r>
    </w:p>
    <w:p>
      <w:pPr>
        <w:pStyle w:val="ListParagraph"/>
      </w:pPr>
      <w:r>
        <w:t>73% of respondents who are in school and unemployed are looking for a job</w:t>
      </w:r>
    </w:p>
    <w:p>
      <w:pPr>
        <w:pStyle w:val="ListParagraph"/>
      </w:pPr>
      <w:r>
        <w:t>82% of respondents who are not in school and unemployed are looking for a job</w:t>
      </w:r>
    </w:p>
    <w:p>
      <w:pPr>
        <w:pStyle w:val="ListParagraph"/>
      </w:pPr>
      <w:r>
        <w:t>22% of respondents are both not in school and unemployed; 7 of these 44 youth report not completing high school or a GED</w:t>
      </w:r>
    </w:p>
    <w:p>
      <w:pPr/>
      <w:r>
        <w:rPr>
          <w:b/>
        </w:rPr>
        <w:t>Educational Enrollment and Attainment</w:t>
      </w: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2340"/>
        <w:gridCol w:w="2340"/>
        <w:gridCol w:w="2340"/>
        <w:gridCol w:w="2340"/>
      </w:tblGrid>
      <w:tr>
        <w:tc>
          <w:tcPr>
            <w:tcW w:type="dxa" w:w="2340"/>
            <w:shd w:val="clear" w:color="auto" w:fill="DCE6F1"/>
          </w:tcPr>
          <w:p>
            <w:r>
              <w:rPr>
                <w:b/>
              </w:rPr>
              <w:t>Group</w:t>
            </w:r>
          </w:p>
        </w:tc>
        <w:tc>
          <w:tcPr>
            <w:tcW w:type="dxa" w:w="2340"/>
            <w:shd w:val="clear" w:color="auto" w:fill="DCE6F1"/>
          </w:tcPr>
          <w:p>
            <w:r>
              <w:rPr>
                <w:b/>
              </w:rPr>
              <w:t>Level</w:t>
            </w:r>
          </w:p>
        </w:tc>
        <w:tc>
          <w:tcPr>
            <w:tcW w:type="dxa" w:w="2340"/>
            <w:shd w:val="clear" w:color="auto" w:fill="DCE6F1"/>
          </w:tcPr>
          <w:p>
            <w:r>
              <w:rPr>
                <w:b/>
              </w:rPr>
              <w:t>Count</w:t>
            </w:r>
          </w:p>
        </w:tc>
        <w:tc>
          <w:tcPr>
            <w:tcW w:type="dxa" w:w="2340"/>
            <w:shd w:val="clear" w:color="auto" w:fill="DCE6F1"/>
          </w:tcPr>
          <w:p>
            <w:r>
              <w:rPr>
                <w:b/>
              </w:rPr>
              <w:t>Percent of All</w:t>
            </w:r>
          </w:p>
        </w:tc>
      </w:tr>
      <w:tr>
        <w:tc>
          <w:tcPr>
            <w:tcW w:type="dxa" w:w="2340"/>
          </w:tcPr>
          <w:p>
            <w:r>
              <w:t>Currently Enrolled in School</w:t>
            </w:r>
          </w:p>
        </w:tc>
        <w:tc>
          <w:tcPr>
            <w:tcW w:type="dxa" w:w="2340"/>
          </w:tcPr>
          <w:p>
            <w:r>
              <w:t>Graduate School</w:t>
            </w:r>
          </w:p>
        </w:tc>
        <w:tc>
          <w:tcPr>
            <w:tcW w:type="dxa" w:w="2340"/>
          </w:tcPr>
          <w:p>
            <w:r>
              <w:t>7</w:t>
            </w:r>
          </w:p>
        </w:tc>
        <w:tc>
          <w:tcPr>
            <w:tcW w:type="dxa" w:w="2340"/>
          </w:tcPr>
          <w:p>
            <w:r>
              <w:t>4%</w:t>
            </w:r>
          </w:p>
        </w:tc>
      </w:tr>
      <w:tr>
        <w:tc>
          <w:tcPr>
            <w:tcW w:type="dxa" w:w="2340"/>
          </w:tcPr>
          <w:p>
            <w:r>
              <w:t>Currently Enrolled in School</w:t>
            </w:r>
          </w:p>
        </w:tc>
        <w:tc>
          <w:tcPr>
            <w:tcW w:type="dxa" w:w="2340"/>
          </w:tcPr>
          <w:p>
            <w:r>
              <w:t>College/Vocational</w:t>
            </w:r>
          </w:p>
        </w:tc>
        <w:tc>
          <w:tcPr>
            <w:tcW w:type="dxa" w:w="2340"/>
          </w:tcPr>
          <w:p>
            <w:r>
              <w:t>41</w:t>
            </w:r>
          </w:p>
        </w:tc>
        <w:tc>
          <w:tcPr>
            <w:tcW w:type="dxa" w:w="2340"/>
          </w:tcPr>
          <w:p>
            <w:r>
              <w:t>21%</w:t>
            </w:r>
          </w:p>
        </w:tc>
      </w:tr>
      <w:tr>
        <w:tc>
          <w:tcPr>
            <w:tcW w:type="dxa" w:w="2340"/>
          </w:tcPr>
          <w:p>
            <w:r>
              <w:t>Currently Enrolled in School</w:t>
            </w:r>
          </w:p>
        </w:tc>
        <w:tc>
          <w:tcPr>
            <w:tcW w:type="dxa" w:w="2340"/>
          </w:tcPr>
          <w:p>
            <w:r>
              <w:t>GED Program</w:t>
            </w:r>
          </w:p>
        </w:tc>
        <w:tc>
          <w:tcPr>
            <w:tcW w:type="dxa" w:w="2340"/>
          </w:tcPr>
          <w:p>
            <w:r>
              <w:t>4</w:t>
            </w:r>
          </w:p>
        </w:tc>
        <w:tc>
          <w:tcPr>
            <w:tcW w:type="dxa" w:w="2340"/>
          </w:tcPr>
          <w:p>
            <w:r>
              <w:t>2%</w:t>
            </w:r>
          </w:p>
        </w:tc>
      </w:tr>
      <w:tr>
        <w:tc>
          <w:tcPr>
            <w:tcW w:type="dxa" w:w="2340"/>
          </w:tcPr>
          <w:p>
            <w:r>
              <w:t>Currently Enrolled in School</w:t>
            </w:r>
          </w:p>
        </w:tc>
        <w:tc>
          <w:tcPr>
            <w:tcW w:type="dxa" w:w="2340"/>
          </w:tcPr>
          <w:p>
            <w:r>
              <w:t>High School</w:t>
            </w:r>
          </w:p>
        </w:tc>
        <w:tc>
          <w:tcPr>
            <w:tcW w:type="dxa" w:w="2340"/>
          </w:tcPr>
          <w:p>
            <w:r>
              <w:t>42</w:t>
            </w:r>
          </w:p>
        </w:tc>
        <w:tc>
          <w:tcPr>
            <w:tcW w:type="dxa" w:w="2340"/>
          </w:tcPr>
          <w:p>
            <w:r>
              <w:t>22%</w:t>
            </w:r>
          </w:p>
        </w:tc>
      </w:tr>
      <w:tr>
        <w:tc>
          <w:tcPr>
            <w:tcW w:type="dxa" w:w="2340"/>
          </w:tcPr>
          <w:p>
            <w:r>
              <w:t>Not in School</w:t>
            </w:r>
          </w:p>
        </w:tc>
        <w:tc>
          <w:tcPr>
            <w:tcW w:type="dxa" w:w="2340"/>
          </w:tcPr>
          <w:p>
            <w:r>
              <w:t>Total Not in School</w:t>
            </w:r>
          </w:p>
        </w:tc>
        <w:tc>
          <w:tcPr>
            <w:tcW w:type="dxa" w:w="2340"/>
          </w:tcPr>
          <w:p>
            <w:r>
              <w:t>97</w:t>
            </w:r>
          </w:p>
        </w:tc>
        <w:tc>
          <w:tcPr>
            <w:tcW w:type="dxa" w:w="2340"/>
          </w:tcPr>
          <w:p>
            <w:r>
              <w:t>51%</w:t>
            </w:r>
          </w:p>
        </w:tc>
      </w:tr>
      <w:tr>
        <w:tc>
          <w:tcPr>
            <w:tcW w:type="dxa" w:w="2340"/>
          </w:tcPr>
          <w:p>
            <w:r>
              <w:t>Not in School</w:t>
            </w:r>
          </w:p>
        </w:tc>
        <w:tc>
          <w:tcPr>
            <w:tcW w:type="dxa" w:w="2340"/>
          </w:tcPr>
          <w:p>
            <w:r>
              <w:t>College Degree or Certificate</w:t>
            </w:r>
          </w:p>
        </w:tc>
        <w:tc>
          <w:tcPr>
            <w:tcW w:type="dxa" w:w="2340"/>
          </w:tcPr>
          <w:p>
            <w:r>
              <w:t>2</w:t>
            </w:r>
          </w:p>
        </w:tc>
        <w:tc>
          <w:tcPr>
            <w:tcW w:type="dxa" w:w="2340"/>
          </w:tcPr>
          <w:p>
            <w:r>
              <w:t>1%</w:t>
            </w:r>
          </w:p>
        </w:tc>
      </w:tr>
      <w:tr>
        <w:tc>
          <w:tcPr>
            <w:tcW w:type="dxa" w:w="2340"/>
          </w:tcPr>
          <w:p>
            <w:r>
              <w:t>Not in School</w:t>
            </w:r>
          </w:p>
        </w:tc>
        <w:tc>
          <w:tcPr>
            <w:tcW w:type="dxa" w:w="2340"/>
          </w:tcPr>
          <w:p>
            <w:r>
              <w:t>Some College</w:t>
            </w:r>
          </w:p>
        </w:tc>
        <w:tc>
          <w:tcPr>
            <w:tcW w:type="dxa" w:w="2340"/>
          </w:tcPr>
          <w:p>
            <w:r>
              <w:t>15</w:t>
            </w:r>
          </w:p>
        </w:tc>
        <w:tc>
          <w:tcPr>
            <w:tcW w:type="dxa" w:w="2340"/>
          </w:tcPr>
          <w:p>
            <w:r>
              <w:t>8%</w:t>
            </w:r>
          </w:p>
        </w:tc>
      </w:tr>
      <w:tr>
        <w:tc>
          <w:tcPr>
            <w:tcW w:type="dxa" w:w="2340"/>
          </w:tcPr>
          <w:p>
            <w:r>
              <w:t>Not in School</w:t>
            </w:r>
          </w:p>
        </w:tc>
        <w:tc>
          <w:tcPr>
            <w:tcW w:type="dxa" w:w="2340"/>
          </w:tcPr>
          <w:p>
            <w:r>
              <w:t>HS Diploma or GED</w:t>
            </w:r>
          </w:p>
        </w:tc>
        <w:tc>
          <w:tcPr>
            <w:tcW w:type="dxa" w:w="2340"/>
          </w:tcPr>
          <w:p>
            <w:r>
              <w:t>68</w:t>
            </w:r>
          </w:p>
        </w:tc>
        <w:tc>
          <w:tcPr>
            <w:tcW w:type="dxa" w:w="2340"/>
          </w:tcPr>
          <w:p>
            <w:r>
              <w:t>36%</w:t>
            </w:r>
          </w:p>
        </w:tc>
      </w:tr>
      <w:tr>
        <w:tc>
          <w:tcPr>
            <w:tcW w:type="dxa" w:w="2340"/>
          </w:tcPr>
          <w:p>
            <w:r>
              <w:t>Not in School</w:t>
            </w:r>
          </w:p>
        </w:tc>
        <w:tc>
          <w:tcPr>
            <w:tcW w:type="dxa" w:w="2340"/>
          </w:tcPr>
          <w:p>
            <w:r>
              <w:t>Some High School</w:t>
            </w:r>
          </w:p>
        </w:tc>
        <w:tc>
          <w:tcPr>
            <w:tcW w:type="dxa" w:w="2340"/>
          </w:tcPr>
          <w:p>
            <w:r>
              <w:t>11</w:t>
            </w:r>
          </w:p>
        </w:tc>
        <w:tc>
          <w:tcPr>
            <w:tcW w:type="dxa" w:w="2340"/>
          </w:tcPr>
          <w:p>
            <w:r>
              <w:t>6%</w:t>
            </w:r>
          </w:p>
        </w:tc>
      </w:tr>
      <w:tr>
        <w:tc>
          <w:tcPr>
            <w:tcW w:type="dxa" w:w="2340"/>
            <w:shd w:val="clear" w:color="auto" w:fill="DCE6F1"/>
          </w:tcPr>
          <w:p>
            <w:r>
              <w:rPr>
                <w:b/>
              </w:rPr>
              <w:t>Total</w:t>
            </w:r>
          </w:p>
        </w:tc>
        <w:tc>
          <w:tcPr>
            <w:tcW w:type="dxa" w:w="2340"/>
            <w:shd w:val="clear" w:color="auto" w:fill="DCE6F1"/>
          </w:tcPr>
          <w:p>
            <w:r>
              <w:rPr>
                <w:b/>
              </w:rPr>
            </w:r>
          </w:p>
        </w:tc>
        <w:tc>
          <w:tcPr>
            <w:tcW w:type="dxa" w:w="2340"/>
            <w:shd w:val="clear" w:color="auto" w:fill="DCE6F1"/>
          </w:tcPr>
          <w:p>
            <w:r>
              <w:rPr>
                <w:b/>
              </w:rPr>
              <w:t>191</w:t>
            </w:r>
          </w:p>
        </w:tc>
        <w:tc>
          <w:tcPr>
            <w:tcW w:type="dxa" w:w="2340"/>
            <w:shd w:val="clear" w:color="auto" w:fill="DCE6F1"/>
          </w:tcPr>
          <w:p>
            <w:r>
              <w:rPr>
                <w:b/>
              </w:rPr>
              <w:t>100%</w:t>
            </w:r>
          </w:p>
        </w:tc>
      </w:tr>
    </w:tbl>
    <w:p/>
    <w:p/>
    <w:p>
      <w:pPr/>
      <w:r>
        <w:rPr>
          <w:b w:val="0"/>
          <w:i w:val="0"/>
        </w:rPr>
        <w:t>Of the  of survey respondents that reported being employed, 48% have been at their job for six months or longer.</w:t>
      </w:r>
    </w:p>
    <w:p>
      <w:pPr/>
      <w:r>
        <w:rPr>
          <w:b/>
        </w:rPr>
        <w:t>Length of Employment for Youth Currently Employed</w:t>
      </w: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2340"/>
        <w:gridCol w:w="2340"/>
        <w:gridCol w:w="2340"/>
        <w:gridCol w:w="2340"/>
      </w:tblGrid>
      <w:tr>
        <w:tc>
          <w:tcPr>
            <w:tcW w:type="dxa" w:w="2340"/>
            <w:shd w:val="clear" w:color="auto" w:fill="DCE6F1"/>
          </w:tcPr>
          <w:p>
            <w:r>
              <w:rPr>
                <w:b/>
              </w:rPr>
              <w:t>Job Tenure</w:t>
            </w:r>
          </w:p>
        </w:tc>
        <w:tc>
          <w:tcPr>
            <w:tcW w:type="dxa" w:w="2340"/>
            <w:shd w:val="clear" w:color="auto" w:fill="DCE6F1"/>
          </w:tcPr>
          <w:p>
            <w:r>
              <w:rPr>
                <w:b/>
              </w:rPr>
              <w:t>Full time</w:t>
            </w:r>
          </w:p>
        </w:tc>
        <w:tc>
          <w:tcPr>
            <w:tcW w:type="dxa" w:w="2340"/>
            <w:shd w:val="clear" w:color="auto" w:fill="DCE6F1"/>
          </w:tcPr>
          <w:p>
            <w:r>
              <w:rPr>
                <w:b/>
              </w:rPr>
              <w:t>Part time</w:t>
            </w:r>
          </w:p>
        </w:tc>
        <w:tc>
          <w:tcPr>
            <w:tcW w:type="dxa" w:w="2340"/>
            <w:shd w:val="clear" w:color="auto" w:fill="DCE6F1"/>
          </w:tcPr>
          <w:p>
            <w:r>
              <w:rPr>
                <w:b/>
              </w:rPr>
              <w:t>Total</w:t>
            </w:r>
          </w:p>
        </w:tc>
      </w:tr>
      <w:tr>
        <w:tc>
          <w:tcPr>
            <w:tcW w:type="dxa" w:w="2340"/>
          </w:tcPr>
          <w:p>
            <w:r>
              <w:t>Less than 3 months</w:t>
            </w:r>
          </w:p>
        </w:tc>
        <w:tc>
          <w:tcPr>
            <w:tcW w:type="dxa" w:w="2340"/>
          </w:tcPr>
          <w:p>
            <w:r>
              <w:t>11</w:t>
            </w:r>
          </w:p>
        </w:tc>
        <w:tc>
          <w:tcPr>
            <w:tcW w:type="dxa" w:w="2340"/>
          </w:tcPr>
          <w:p>
            <w:r>
              <w:t>14</w:t>
            </w:r>
          </w:p>
        </w:tc>
        <w:tc>
          <w:tcPr>
            <w:tcW w:type="dxa" w:w="2340"/>
          </w:tcPr>
          <w:p>
            <w:r>
              <w:t>25</w:t>
            </w:r>
          </w:p>
        </w:tc>
      </w:tr>
      <w:tr>
        <w:tc>
          <w:tcPr>
            <w:tcW w:type="dxa" w:w="2340"/>
          </w:tcPr>
          <w:p>
            <w:r>
              <w:t>3 to 6 months</w:t>
            </w:r>
          </w:p>
        </w:tc>
        <w:tc>
          <w:tcPr>
            <w:tcW w:type="dxa" w:w="2340"/>
          </w:tcPr>
          <w:p>
            <w:r>
              <w:t>7</w:t>
            </w:r>
          </w:p>
        </w:tc>
        <w:tc>
          <w:tcPr>
            <w:tcW w:type="dxa" w:w="2340"/>
          </w:tcPr>
          <w:p>
            <w:r>
              <w:t>14</w:t>
            </w:r>
          </w:p>
        </w:tc>
        <w:tc>
          <w:tcPr>
            <w:tcW w:type="dxa" w:w="2340"/>
          </w:tcPr>
          <w:p>
            <w:r>
              <w:t>21</w:t>
            </w:r>
          </w:p>
        </w:tc>
      </w:tr>
      <w:tr>
        <w:tc>
          <w:tcPr>
            <w:tcW w:type="dxa" w:w="2340"/>
          </w:tcPr>
          <w:p>
            <w:r>
              <w:t>More than 6 months</w:t>
            </w:r>
          </w:p>
        </w:tc>
        <w:tc>
          <w:tcPr>
            <w:tcW w:type="dxa" w:w="2340"/>
          </w:tcPr>
          <w:p>
            <w:r>
              <w:t>23</w:t>
            </w:r>
          </w:p>
        </w:tc>
        <w:tc>
          <w:tcPr>
            <w:tcW w:type="dxa" w:w="2340"/>
          </w:tcPr>
          <w:p>
            <w:r>
              <w:t>20</w:t>
            </w:r>
          </w:p>
        </w:tc>
        <w:tc>
          <w:tcPr>
            <w:tcW w:type="dxa" w:w="2340"/>
          </w:tcPr>
          <w:p>
            <w:r>
              <w:t>43</w:t>
            </w:r>
          </w:p>
        </w:tc>
      </w:tr>
      <w:tr>
        <w:tc>
          <w:tcPr>
            <w:tcW w:type="dxa" w:w="2340"/>
            <w:shd w:val="clear" w:color="auto" w:fill="DCE6F1"/>
          </w:tcPr>
          <w:p>
            <w:r>
              <w:rPr>
                <w:b/>
              </w:rPr>
              <w:t>Total</w:t>
            </w:r>
          </w:p>
        </w:tc>
        <w:tc>
          <w:tcPr>
            <w:tcW w:type="dxa" w:w="2340"/>
            <w:shd w:val="clear" w:color="auto" w:fill="DCE6F1"/>
          </w:tcPr>
          <w:p>
            <w:r>
              <w:rPr>
                <w:b/>
              </w:rPr>
              <w:t>41</w:t>
            </w:r>
          </w:p>
        </w:tc>
        <w:tc>
          <w:tcPr>
            <w:tcW w:type="dxa" w:w="2340"/>
            <w:shd w:val="clear" w:color="auto" w:fill="DCE6F1"/>
          </w:tcPr>
          <w:p>
            <w:r>
              <w:rPr>
                <w:b/>
              </w:rPr>
              <w:t>48</w:t>
            </w:r>
          </w:p>
        </w:tc>
        <w:tc>
          <w:tcPr>
            <w:tcW w:type="dxa" w:w="2340"/>
            <w:shd w:val="clear" w:color="auto" w:fill="DCE6F1"/>
          </w:tcPr>
          <w:p>
            <w:r>
              <w:rPr>
                <w:b/>
              </w:rPr>
              <w:t>89</w:t>
            </w:r>
          </w:p>
        </w:tc>
      </w:tr>
    </w:tbl>
    <w:p/>
    <w:p/>
    <w:p>
      <w:pPr/>
      <w:r>
        <w:rPr>
          <w:b/>
        </w:rPr>
        <w:t>Employment Status by Age</w:t>
      </w: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1560"/>
        <w:gridCol w:w="1560"/>
        <w:gridCol w:w="1560"/>
        <w:gridCol w:w="1560"/>
        <w:gridCol w:w="1560"/>
        <w:gridCol w:w="1560"/>
      </w:tblGrid>
      <w:tr>
        <w:tc>
          <w:tcPr>
            <w:tcW w:type="dxa" w:w="1560"/>
            <w:shd w:val="clear" w:color="auto" w:fill="DCE6F1"/>
          </w:tcPr>
          <w:p>
            <w:r>
              <w:rPr>
                <w:b/>
              </w:rPr>
              <w:t>Employment Status</w:t>
            </w:r>
          </w:p>
        </w:tc>
        <w:tc>
          <w:tcPr>
            <w:tcW w:type="dxa" w:w="1560"/>
            <w:shd w:val="clear" w:color="auto" w:fill="DCE6F1"/>
          </w:tcPr>
          <w:p>
            <w:r>
              <w:rPr>
                <w:b/>
              </w:rPr>
              <w:t>16-17 years old</w:t>
            </w:r>
          </w:p>
        </w:tc>
        <w:tc>
          <w:tcPr>
            <w:tcW w:type="dxa" w:w="1560"/>
            <w:shd w:val="clear" w:color="auto" w:fill="DCE6F1"/>
          </w:tcPr>
          <w:p>
            <w:r>
              <w:rPr>
                <w:b/>
              </w:rPr>
              <w:t>18-20 years old</w:t>
            </w:r>
          </w:p>
        </w:tc>
        <w:tc>
          <w:tcPr>
            <w:tcW w:type="dxa" w:w="1560"/>
            <w:shd w:val="clear" w:color="auto" w:fill="DCE6F1"/>
          </w:tcPr>
          <w:p>
            <w:r>
              <w:rPr>
                <w:b/>
              </w:rPr>
              <w:t>21-23 years old</w:t>
            </w:r>
          </w:p>
        </w:tc>
        <w:tc>
          <w:tcPr>
            <w:tcW w:type="dxa" w:w="1560"/>
            <w:shd w:val="clear" w:color="auto" w:fill="DCE6F1"/>
          </w:tcPr>
          <w:p>
            <w:r>
              <w:rPr>
                <w:b/>
              </w:rPr>
              <w:t>Unknown</w:t>
            </w:r>
          </w:p>
        </w:tc>
        <w:tc>
          <w:tcPr>
            <w:tcW w:type="dxa" w:w="1560"/>
            <w:shd w:val="clear" w:color="auto" w:fill="DCE6F1"/>
          </w:tcPr>
          <w:p>
            <w:r>
              <w:rPr>
                <w:b/>
              </w:rPr>
              <w:t>Total</w:t>
            </w:r>
          </w:p>
        </w:tc>
      </w:tr>
      <w:tr>
        <w:tc>
          <w:tcPr>
            <w:tcW w:type="dxa" w:w="1560"/>
          </w:tcPr>
          <w:p>
            <w:r>
              <w:t>Full time</w:t>
            </w:r>
          </w:p>
        </w:tc>
        <w:tc>
          <w:tcPr>
            <w:tcW w:type="dxa" w:w="1560"/>
          </w:tcPr>
          <w:p>
            <w:r>
              <w:t>0</w:t>
            </w:r>
          </w:p>
        </w:tc>
        <w:tc>
          <w:tcPr>
            <w:tcW w:type="dxa" w:w="1560"/>
          </w:tcPr>
          <w:p>
            <w:r>
              <w:t>16</w:t>
            </w:r>
          </w:p>
        </w:tc>
        <w:tc>
          <w:tcPr>
            <w:tcW w:type="dxa" w:w="1560"/>
          </w:tcPr>
          <w:p>
            <w:r>
              <w:t>22</w:t>
            </w:r>
          </w:p>
        </w:tc>
        <w:tc>
          <w:tcPr>
            <w:tcW w:type="dxa" w:w="1560"/>
          </w:tcPr>
          <w:p>
            <w:r>
              <w:t>3</w:t>
            </w:r>
          </w:p>
        </w:tc>
        <w:tc>
          <w:tcPr>
            <w:tcW w:type="dxa" w:w="1560"/>
          </w:tcPr>
          <w:p>
            <w:r>
              <w:t>41</w:t>
            </w:r>
          </w:p>
        </w:tc>
      </w:tr>
      <w:tr>
        <w:tc>
          <w:tcPr>
            <w:tcW w:type="dxa" w:w="1560"/>
          </w:tcPr>
          <w:p>
            <w:r>
              <w:t>Part time</w:t>
            </w:r>
          </w:p>
        </w:tc>
        <w:tc>
          <w:tcPr>
            <w:tcW w:type="dxa" w:w="1560"/>
          </w:tcPr>
          <w:p>
            <w:r>
              <w:t>4</w:t>
            </w:r>
          </w:p>
        </w:tc>
        <w:tc>
          <w:tcPr>
            <w:tcW w:type="dxa" w:w="1560"/>
          </w:tcPr>
          <w:p>
            <w:r>
              <w:t>23</w:t>
            </w:r>
          </w:p>
        </w:tc>
        <w:tc>
          <w:tcPr>
            <w:tcW w:type="dxa" w:w="1560"/>
          </w:tcPr>
          <w:p>
            <w:r>
              <w:t>16</w:t>
            </w:r>
          </w:p>
        </w:tc>
        <w:tc>
          <w:tcPr>
            <w:tcW w:type="dxa" w:w="1560"/>
          </w:tcPr>
          <w:p>
            <w:r>
              <w:t>5</w:t>
            </w:r>
          </w:p>
        </w:tc>
        <w:tc>
          <w:tcPr>
            <w:tcW w:type="dxa" w:w="1560"/>
          </w:tcPr>
          <w:p>
            <w:r>
              <w:t>48</w:t>
            </w:r>
          </w:p>
        </w:tc>
      </w:tr>
      <w:tr>
        <w:tc>
          <w:tcPr>
            <w:tcW w:type="dxa" w:w="1560"/>
          </w:tcPr>
          <w:p>
            <w:r>
              <w:t>Job training program</w:t>
            </w:r>
          </w:p>
        </w:tc>
        <w:tc>
          <w:tcPr>
            <w:tcW w:type="dxa" w:w="1560"/>
          </w:tcPr>
          <w:p>
            <w:r>
              <w:t>0</w:t>
            </w:r>
          </w:p>
        </w:tc>
        <w:tc>
          <w:tcPr>
            <w:tcW w:type="dxa" w:w="1560"/>
          </w:tcPr>
          <w:p>
            <w:r>
              <w:t>3</w:t>
            </w:r>
          </w:p>
        </w:tc>
        <w:tc>
          <w:tcPr>
            <w:tcW w:type="dxa" w:w="1560"/>
          </w:tcPr>
          <w:p>
            <w:r>
              <w:t>3</w:t>
            </w:r>
          </w:p>
        </w:tc>
        <w:tc>
          <w:tcPr>
            <w:tcW w:type="dxa" w:w="1560"/>
          </w:tcPr>
          <w:p>
            <w:r>
              <w:t>0</w:t>
            </w:r>
          </w:p>
        </w:tc>
        <w:tc>
          <w:tcPr>
            <w:tcW w:type="dxa" w:w="1560"/>
          </w:tcPr>
          <w:p>
            <w:r>
              <w:t>6</w:t>
            </w:r>
          </w:p>
        </w:tc>
      </w:tr>
      <w:tr>
        <w:tc>
          <w:tcPr>
            <w:tcW w:type="dxa" w:w="1560"/>
          </w:tcPr>
          <w:p>
            <w:r>
              <w:t xml:space="preserve">  Seeking Employment</w:t>
            </w:r>
          </w:p>
        </w:tc>
        <w:tc>
          <w:tcPr>
            <w:tcW w:type="dxa" w:w="1560"/>
          </w:tcPr>
          <w:p>
            <w:r>
              <w:t>0</w:t>
            </w:r>
          </w:p>
        </w:tc>
        <w:tc>
          <w:tcPr>
            <w:tcW w:type="dxa" w:w="1560"/>
          </w:tcPr>
          <w:p>
            <w:r>
              <w:t>1</w:t>
            </w:r>
          </w:p>
        </w:tc>
        <w:tc>
          <w:tcPr>
            <w:tcW w:type="dxa" w:w="1560"/>
          </w:tcPr>
          <w:p>
            <w:r>
              <w:t>1</w:t>
            </w:r>
          </w:p>
        </w:tc>
        <w:tc>
          <w:tcPr>
            <w:tcW w:type="dxa" w:w="1560"/>
          </w:tcPr>
          <w:p>
            <w:r>
              <w:t>0</w:t>
            </w:r>
          </w:p>
        </w:tc>
        <w:tc>
          <w:tcPr>
            <w:tcW w:type="dxa" w:w="1560"/>
          </w:tcPr>
          <w:p>
            <w:r>
              <w:t>2</w:t>
            </w:r>
          </w:p>
        </w:tc>
      </w:tr>
      <w:tr>
        <w:tc>
          <w:tcPr>
            <w:tcW w:type="dxa" w:w="1560"/>
          </w:tcPr>
          <w:p>
            <w:r>
              <w:t>Not working</w:t>
            </w:r>
          </w:p>
        </w:tc>
        <w:tc>
          <w:tcPr>
            <w:tcW w:type="dxa" w:w="1560"/>
          </w:tcPr>
          <w:p>
            <w:r>
              <w:t>14</w:t>
            </w:r>
          </w:p>
        </w:tc>
        <w:tc>
          <w:tcPr>
            <w:tcW w:type="dxa" w:w="1560"/>
          </w:tcPr>
          <w:p>
            <w:r>
              <w:t>45</w:t>
            </w:r>
          </w:p>
        </w:tc>
        <w:tc>
          <w:tcPr>
            <w:tcW w:type="dxa" w:w="1560"/>
          </w:tcPr>
          <w:p>
            <w:r>
              <w:t>31</w:t>
            </w:r>
          </w:p>
        </w:tc>
        <w:tc>
          <w:tcPr>
            <w:tcW w:type="dxa" w:w="1560"/>
          </w:tcPr>
          <w:p>
            <w:r>
              <w:t>10</w:t>
            </w:r>
          </w:p>
        </w:tc>
        <w:tc>
          <w:tcPr>
            <w:tcW w:type="dxa" w:w="1560"/>
          </w:tcPr>
          <w:p>
            <w:r>
              <w:t>100</w:t>
            </w:r>
          </w:p>
        </w:tc>
      </w:tr>
      <w:tr>
        <w:tc>
          <w:tcPr>
            <w:tcW w:type="dxa" w:w="1560"/>
          </w:tcPr>
          <w:p>
            <w:r>
              <w:t xml:space="preserve">  Seeking Employment</w:t>
            </w:r>
          </w:p>
        </w:tc>
        <w:tc>
          <w:tcPr>
            <w:tcW w:type="dxa" w:w="1560"/>
          </w:tcPr>
          <w:p>
            <w:r>
              <w:t>10</w:t>
            </w:r>
          </w:p>
        </w:tc>
        <w:tc>
          <w:tcPr>
            <w:tcW w:type="dxa" w:w="1560"/>
          </w:tcPr>
          <w:p>
            <w:r>
              <w:t>33</w:t>
            </w:r>
          </w:p>
        </w:tc>
        <w:tc>
          <w:tcPr>
            <w:tcW w:type="dxa" w:w="1560"/>
          </w:tcPr>
          <w:p>
            <w:r>
              <w:t>24</w:t>
            </w:r>
          </w:p>
        </w:tc>
        <w:tc>
          <w:tcPr>
            <w:tcW w:type="dxa" w:w="1560"/>
          </w:tcPr>
          <w:p>
            <w:r>
              <w:t>7</w:t>
            </w:r>
          </w:p>
        </w:tc>
        <w:tc>
          <w:tcPr>
            <w:tcW w:type="dxa" w:w="1560"/>
          </w:tcPr>
          <w:p>
            <w:r>
              <w:t>74</w:t>
            </w:r>
          </w:p>
        </w:tc>
      </w:tr>
      <w:tr>
        <w:tc>
          <w:tcPr>
            <w:tcW w:type="dxa" w:w="1560"/>
            <w:shd w:val="clear" w:color="auto" w:fill="DCE6F1"/>
          </w:tcPr>
          <w:p>
            <w:r>
              <w:rPr>
                <w:b/>
              </w:rPr>
              <w:t>Total</w:t>
            </w:r>
          </w:p>
        </w:tc>
        <w:tc>
          <w:tcPr>
            <w:tcW w:type="dxa" w:w="1560"/>
            <w:shd w:val="clear" w:color="auto" w:fill="DCE6F1"/>
          </w:tcPr>
          <w:p>
            <w:r>
              <w:rPr>
                <w:b/>
              </w:rPr>
              <w:t>18</w:t>
            </w:r>
          </w:p>
        </w:tc>
        <w:tc>
          <w:tcPr>
            <w:tcW w:type="dxa" w:w="1560"/>
            <w:shd w:val="clear" w:color="auto" w:fill="DCE6F1"/>
          </w:tcPr>
          <w:p>
            <w:r>
              <w:rPr>
                <w:b/>
              </w:rPr>
              <w:t>87</w:t>
            </w:r>
          </w:p>
        </w:tc>
        <w:tc>
          <w:tcPr>
            <w:tcW w:type="dxa" w:w="1560"/>
            <w:shd w:val="clear" w:color="auto" w:fill="DCE6F1"/>
          </w:tcPr>
          <w:p>
            <w:r>
              <w:rPr>
                <w:b/>
              </w:rPr>
              <w:t>72</w:t>
            </w:r>
          </w:p>
        </w:tc>
        <w:tc>
          <w:tcPr>
            <w:tcW w:type="dxa" w:w="1560"/>
            <w:shd w:val="clear" w:color="auto" w:fill="DCE6F1"/>
          </w:tcPr>
          <w:p>
            <w:r>
              <w:rPr>
                <w:b/>
              </w:rPr>
              <w:t>18</w:t>
            </w:r>
          </w:p>
        </w:tc>
        <w:tc>
          <w:tcPr>
            <w:tcW w:type="dxa" w:w="1560"/>
            <w:shd w:val="clear" w:color="auto" w:fill="DCE6F1"/>
          </w:tcPr>
          <w:p>
            <w:r>
              <w:rPr>
                <w:b/>
              </w:rPr>
              <w:t>195</w:t>
            </w:r>
          </w:p>
        </w:tc>
      </w:tr>
    </w:tbl>
    <w:p/>
    <w:p/>
    <w:p>
      <w:pPr/>
      <w:r>
        <w:rPr>
          <w:b w:val="0"/>
          <w:i w:val="0"/>
        </w:rPr>
        <w:t>If survey respondents had trouble finding a job in the prior twelve months, they were asked to share some of the reasons why. The most common challenge identified, reported by 41% of youth, was applying and not getting called.</w:t>
      </w:r>
    </w:p>
    <w:p>
      <w:pPr/>
      <w:r>
        <w:rPr>
          <w:b/>
        </w:rPr>
        <w:t>Reasons Youth Have Trouble Finding Jobs (Reasons Given by 2 or More People)</w:t>
      </w: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3120"/>
        <w:gridCol w:w="3120"/>
        <w:gridCol w:w="3120"/>
      </w:tblGrid>
      <w:tr>
        <w:tc>
          <w:tcPr>
            <w:tcW w:type="dxa" w:w="3120"/>
            <w:shd w:val="clear" w:color="auto" w:fill="DCE6F1"/>
          </w:tcPr>
          <w:p>
            <w:r>
              <w:rPr>
                <w:b/>
              </w:rPr>
              <w:t>Barrier</w:t>
            </w:r>
          </w:p>
        </w:tc>
        <w:tc>
          <w:tcPr>
            <w:tcW w:type="dxa" w:w="3120"/>
            <w:shd w:val="clear" w:color="auto" w:fill="DCE6F1"/>
          </w:tcPr>
          <w:p>
            <w:r>
              <w:rPr>
                <w:b/>
              </w:rPr>
              <w:t>Total Youth</w:t>
            </w:r>
          </w:p>
        </w:tc>
        <w:tc>
          <w:tcPr>
            <w:tcW w:type="dxa" w:w="3120"/>
            <w:shd w:val="clear" w:color="auto" w:fill="DCE6F1"/>
          </w:tcPr>
          <w:p>
            <w:r>
              <w:rPr>
                <w:b/>
              </w:rPr>
              <w:t>Percent of Youth with Barriers</w:t>
            </w:r>
          </w:p>
        </w:tc>
      </w:tr>
      <w:tr>
        <w:tc>
          <w:tcPr>
            <w:tcW w:type="dxa" w:w="3120"/>
          </w:tcPr>
          <w:p>
            <w:r>
              <w:t>Applying and not getting called</w:t>
            </w:r>
          </w:p>
        </w:tc>
        <w:tc>
          <w:tcPr>
            <w:tcW w:type="dxa" w:w="3120"/>
          </w:tcPr>
          <w:p>
            <w:r>
              <w:t>39</w:t>
            </w:r>
          </w:p>
        </w:tc>
        <w:tc>
          <w:tcPr>
            <w:tcW w:type="dxa" w:w="3120"/>
          </w:tcPr>
          <w:p>
            <w:r>
              <w:t>41%</w:t>
            </w:r>
          </w:p>
        </w:tc>
      </w:tr>
      <w:tr>
        <w:tc>
          <w:tcPr>
            <w:tcW w:type="dxa" w:w="3120"/>
          </w:tcPr>
          <w:p>
            <w:r>
              <w:t>Transportation issues</w:t>
            </w:r>
          </w:p>
        </w:tc>
        <w:tc>
          <w:tcPr>
            <w:tcW w:type="dxa" w:w="3120"/>
          </w:tcPr>
          <w:p>
            <w:r>
              <w:t>38</w:t>
            </w:r>
          </w:p>
        </w:tc>
        <w:tc>
          <w:tcPr>
            <w:tcW w:type="dxa" w:w="3120"/>
          </w:tcPr>
          <w:p>
            <w:r>
              <w:t>40%</w:t>
            </w:r>
          </w:p>
        </w:tc>
      </w:tr>
      <w:tr>
        <w:tc>
          <w:tcPr>
            <w:tcW w:type="dxa" w:w="3120"/>
          </w:tcPr>
          <w:p>
            <w:r>
              <w:t>Limited work experience</w:t>
            </w:r>
          </w:p>
        </w:tc>
        <w:tc>
          <w:tcPr>
            <w:tcW w:type="dxa" w:w="3120"/>
          </w:tcPr>
          <w:p>
            <w:r>
              <w:t>34</w:t>
            </w:r>
          </w:p>
        </w:tc>
        <w:tc>
          <w:tcPr>
            <w:tcW w:type="dxa" w:w="3120"/>
          </w:tcPr>
          <w:p>
            <w:r>
              <w:t>36%</w:t>
            </w:r>
          </w:p>
        </w:tc>
      </w:tr>
      <w:tr>
        <w:tc>
          <w:tcPr>
            <w:tcW w:type="dxa" w:w="3120"/>
          </w:tcPr>
          <w:p>
            <w:r>
              <w:t>Mental or physical health</w:t>
            </w:r>
          </w:p>
        </w:tc>
        <w:tc>
          <w:tcPr>
            <w:tcW w:type="dxa" w:w="3120"/>
          </w:tcPr>
          <w:p>
            <w:r>
              <w:t>24</w:t>
            </w:r>
          </w:p>
        </w:tc>
        <w:tc>
          <w:tcPr>
            <w:tcW w:type="dxa" w:w="3120"/>
          </w:tcPr>
          <w:p>
            <w:r>
              <w:t>26%</w:t>
            </w:r>
          </w:p>
        </w:tc>
      </w:tr>
      <w:tr>
        <w:tc>
          <w:tcPr>
            <w:tcW w:type="dxa" w:w="3120"/>
          </w:tcPr>
          <w:p>
            <w:r>
              <w:t>Weak references</w:t>
            </w:r>
          </w:p>
        </w:tc>
        <w:tc>
          <w:tcPr>
            <w:tcW w:type="dxa" w:w="3120"/>
          </w:tcPr>
          <w:p>
            <w:r>
              <w:t>16</w:t>
            </w:r>
          </w:p>
        </w:tc>
        <w:tc>
          <w:tcPr>
            <w:tcW w:type="dxa" w:w="3120"/>
          </w:tcPr>
          <w:p>
            <w:r>
              <w:t>17%</w:t>
            </w:r>
          </w:p>
        </w:tc>
      </w:tr>
      <w:tr>
        <w:tc>
          <w:tcPr>
            <w:tcW w:type="dxa" w:w="3120"/>
          </w:tcPr>
          <w:p>
            <w:r>
              <w:t>Interview skills</w:t>
            </w:r>
          </w:p>
        </w:tc>
        <w:tc>
          <w:tcPr>
            <w:tcW w:type="dxa" w:w="3120"/>
          </w:tcPr>
          <w:p>
            <w:r>
              <w:t>16</w:t>
            </w:r>
          </w:p>
        </w:tc>
        <w:tc>
          <w:tcPr>
            <w:tcW w:type="dxa" w:w="3120"/>
          </w:tcPr>
          <w:p>
            <w:r>
              <w:t>17%</w:t>
            </w:r>
          </w:p>
        </w:tc>
      </w:tr>
      <w:tr>
        <w:tc>
          <w:tcPr>
            <w:tcW w:type="dxa" w:w="3120"/>
          </w:tcPr>
          <w:p>
            <w:r>
              <w:t>Something else</w:t>
            </w:r>
          </w:p>
        </w:tc>
        <w:tc>
          <w:tcPr>
            <w:tcW w:type="dxa" w:w="3120"/>
          </w:tcPr>
          <w:p>
            <w:r>
              <w:t>11</w:t>
            </w:r>
          </w:p>
        </w:tc>
        <w:tc>
          <w:tcPr>
            <w:tcW w:type="dxa" w:w="3120"/>
          </w:tcPr>
          <w:p>
            <w:r>
              <w:t>12%</w:t>
            </w:r>
          </w:p>
        </w:tc>
      </w:tr>
      <w:tr>
        <w:tc>
          <w:tcPr>
            <w:tcW w:type="dxa" w:w="3120"/>
          </w:tcPr>
          <w:p>
            <w:r>
              <w:t>Childcare/parenting challenges</w:t>
            </w:r>
          </w:p>
        </w:tc>
        <w:tc>
          <w:tcPr>
            <w:tcW w:type="dxa" w:w="3120"/>
          </w:tcPr>
          <w:p>
            <w:r>
              <w:t>10</w:t>
            </w:r>
          </w:p>
        </w:tc>
        <w:tc>
          <w:tcPr>
            <w:tcW w:type="dxa" w:w="3120"/>
          </w:tcPr>
          <w:p>
            <w:r>
              <w:t>11%</w:t>
            </w:r>
          </w:p>
        </w:tc>
      </w:tr>
      <w:tr>
        <w:tc>
          <w:tcPr>
            <w:tcW w:type="dxa" w:w="3120"/>
          </w:tcPr>
          <w:p>
            <w:r>
              <w:t>Lack of HS diploma/GED</w:t>
            </w:r>
          </w:p>
        </w:tc>
        <w:tc>
          <w:tcPr>
            <w:tcW w:type="dxa" w:w="3120"/>
          </w:tcPr>
          <w:p>
            <w:r>
              <w:t>8</w:t>
            </w:r>
          </w:p>
        </w:tc>
        <w:tc>
          <w:tcPr>
            <w:tcW w:type="dxa" w:w="3120"/>
          </w:tcPr>
          <w:p>
            <w:r>
              <w:t>9%</w:t>
            </w:r>
          </w:p>
        </w:tc>
      </w:tr>
      <w:tr>
        <w:tc>
          <w:tcPr>
            <w:tcW w:type="dxa" w:w="3120"/>
          </w:tcPr>
          <w:p>
            <w:r>
              <w:t>Criminal background</w:t>
            </w:r>
          </w:p>
        </w:tc>
        <w:tc>
          <w:tcPr>
            <w:tcW w:type="dxa" w:w="3120"/>
          </w:tcPr>
          <w:p>
            <w:r>
              <w:t>8</w:t>
            </w:r>
          </w:p>
        </w:tc>
        <w:tc>
          <w:tcPr>
            <w:tcW w:type="dxa" w:w="3120"/>
          </w:tcPr>
          <w:p>
            <w:r>
              <w:t>9%</w:t>
            </w:r>
          </w:p>
        </w:tc>
      </w:tr>
      <w:tr>
        <w:tc>
          <w:tcPr>
            <w:tcW w:type="dxa" w:w="3120"/>
          </w:tcPr>
          <w:p>
            <w:r>
              <w:t>Use of drugs or alcohol</w:t>
            </w:r>
          </w:p>
        </w:tc>
        <w:tc>
          <w:tcPr>
            <w:tcW w:type="dxa" w:w="3120"/>
          </w:tcPr>
          <w:p>
            <w:r>
              <w:t>1</w:t>
            </w:r>
          </w:p>
        </w:tc>
        <w:tc>
          <w:tcPr>
            <w:tcW w:type="dxa" w:w="3120"/>
          </w:tcPr>
          <w:p>
            <w:r>
              <w:t>1%</w:t>
            </w:r>
          </w:p>
        </w:tc>
      </w:tr>
    </w:tbl>
    <w:p/>
    <w:p>
      <w:pPr/>
      <w:r>
        <w:rPr>
          <w:b w:val="0"/>
          <w:i/>
        </w:rPr>
        <w:t>Note: Youth could select more than one option</w:t>
      </w:r>
    </w:p>
    <w:p/>
    <w:p>
      <w:pPr/>
      <w:r>
        <w:rPr>
          <w:b w:val="0"/>
          <w:i w:val="0"/>
        </w:rPr>
        <w:t>If the survey respondent lost or left a job in the past year, they were asked to share the reason(s). Sub-reasons for youth who quit are shown indented below the Quit row.</w:t>
      </w:r>
    </w:p>
    <w:p>
      <w:pPr/>
      <w:r>
        <w:rPr>
          <w:b/>
        </w:rPr>
        <w:t>Reasons Youth Lost or Quit a Job in the Past Year (Reasons Given by 2 or More People)</w:t>
      </w: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2340"/>
        <w:gridCol w:w="2340"/>
        <w:gridCol w:w="2340"/>
        <w:gridCol w:w="2340"/>
      </w:tblGrid>
      <w:tr>
        <w:tc>
          <w:tcPr>
            <w:tcW w:type="dxa" w:w="2340"/>
            <w:shd w:val="clear" w:color="auto" w:fill="DCE6F1"/>
          </w:tcPr>
          <w:p>
            <w:r>
              <w:rPr>
                <w:b/>
              </w:rPr>
              <w:t>Reason</w:t>
            </w:r>
          </w:p>
        </w:tc>
        <w:tc>
          <w:tcPr>
            <w:tcW w:type="dxa" w:w="2340"/>
            <w:shd w:val="clear" w:color="auto" w:fill="DCE6F1"/>
          </w:tcPr>
          <w:p>
            <w:r>
              <w:rPr>
                <w:b/>
              </w:rPr>
              <w:t>Total Youth</w:t>
            </w:r>
          </w:p>
        </w:tc>
        <w:tc>
          <w:tcPr>
            <w:tcW w:type="dxa" w:w="2340"/>
            <w:shd w:val="clear" w:color="auto" w:fill="DCE6F1"/>
          </w:tcPr>
          <w:p>
            <w:r>
              <w:rPr>
                <w:b/>
              </w:rPr>
              <w:t>Percent Who Left a Job</w:t>
            </w:r>
          </w:p>
        </w:tc>
        <w:tc>
          <w:tcPr>
            <w:tcW w:type="dxa" w:w="2340"/>
            <w:shd w:val="clear" w:color="auto" w:fill="DCE6F1"/>
          </w:tcPr>
          <w:p>
            <w:r>
              <w:rPr>
                <w:b/>
              </w:rPr>
              <w:t>Source</w:t>
            </w:r>
          </w:p>
        </w:tc>
      </w:tr>
      <w:tr>
        <w:tc>
          <w:tcPr>
            <w:tcW w:type="dxa" w:w="2340"/>
          </w:tcPr>
          <w:p>
            <w:r>
              <w:t>Quit</w:t>
            </w:r>
          </w:p>
        </w:tc>
        <w:tc>
          <w:tcPr>
            <w:tcW w:type="dxa" w:w="2340"/>
          </w:tcPr>
          <w:p>
            <w:r>
              <w:t>24</w:t>
            </w:r>
          </w:p>
        </w:tc>
        <w:tc>
          <w:tcPr>
            <w:tcW w:type="dxa" w:w="2340"/>
          </w:tcPr>
          <w:p>
            <w:r>
              <w:t>28%</w:t>
            </w:r>
          </w:p>
        </w:tc>
        <w:tc>
          <w:tcPr>
            <w:tcW w:type="dxa" w:w="2340"/>
          </w:tcPr>
          <w:p>
            <w:r>
              <w:t>Q11</w:t>
            </w:r>
          </w:p>
        </w:tc>
      </w:tr>
      <w:tr>
        <w:tc>
          <w:tcPr>
            <w:tcW w:type="dxa" w:w="2340"/>
          </w:tcPr>
          <w:p>
            <w:r>
              <w:t xml:space="preserve">  Low pay or not enough hours</w:t>
            </w:r>
          </w:p>
        </w:tc>
        <w:tc>
          <w:tcPr>
            <w:tcW w:type="dxa" w:w="2340"/>
          </w:tcPr>
          <w:p>
            <w:r>
              <w:t>9</w:t>
            </w:r>
          </w:p>
        </w:tc>
        <w:tc>
          <w:tcPr>
            <w:tcW w:type="dxa" w:w="2340"/>
          </w:tcPr>
          <w:p>
            <w:r>
              <w:t>10%</w:t>
            </w:r>
          </w:p>
        </w:tc>
        <w:tc>
          <w:tcPr>
            <w:tcW w:type="dxa" w:w="2340"/>
          </w:tcPr>
          <w:p>
            <w:r>
              <w:t>Q11a</w:t>
            </w:r>
          </w:p>
        </w:tc>
      </w:tr>
      <w:tr>
        <w:tc>
          <w:tcPr>
            <w:tcW w:type="dxa" w:w="2340"/>
          </w:tcPr>
          <w:p>
            <w:r>
              <w:t xml:space="preserve">  Mental/emotional health</w:t>
            </w:r>
          </w:p>
        </w:tc>
        <w:tc>
          <w:tcPr>
            <w:tcW w:type="dxa" w:w="2340"/>
          </w:tcPr>
          <w:p>
            <w:r>
              <w:t>7</w:t>
            </w:r>
          </w:p>
        </w:tc>
        <w:tc>
          <w:tcPr>
            <w:tcW w:type="dxa" w:w="2340"/>
          </w:tcPr>
          <w:p>
            <w:r>
              <w:t>8%</w:t>
            </w:r>
          </w:p>
        </w:tc>
        <w:tc>
          <w:tcPr>
            <w:tcW w:type="dxa" w:w="2340"/>
          </w:tcPr>
          <w:p>
            <w:r>
              <w:t>Q11a</w:t>
            </w:r>
          </w:p>
        </w:tc>
      </w:tr>
      <w:tr>
        <w:tc>
          <w:tcPr>
            <w:tcW w:type="dxa" w:w="2340"/>
          </w:tcPr>
          <w:p>
            <w:r>
              <w:t xml:space="preserve">  Personal or family reasons</w:t>
            </w:r>
          </w:p>
        </w:tc>
        <w:tc>
          <w:tcPr>
            <w:tcW w:type="dxa" w:w="2340"/>
          </w:tcPr>
          <w:p>
            <w:r>
              <w:t>6</w:t>
            </w:r>
          </w:p>
        </w:tc>
        <w:tc>
          <w:tcPr>
            <w:tcW w:type="dxa" w:w="2340"/>
          </w:tcPr>
          <w:p>
            <w:r>
              <w:t>7%</w:t>
            </w:r>
          </w:p>
        </w:tc>
        <w:tc>
          <w:tcPr>
            <w:tcW w:type="dxa" w:w="2340"/>
          </w:tcPr>
          <w:p>
            <w:r>
              <w:t>Q11a</w:t>
            </w:r>
          </w:p>
        </w:tc>
      </w:tr>
      <w:tr>
        <w:tc>
          <w:tcPr>
            <w:tcW w:type="dxa" w:w="2340"/>
          </w:tcPr>
          <w:p>
            <w:r>
              <w:t xml:space="preserve">  Schedule conflict</w:t>
            </w:r>
          </w:p>
        </w:tc>
        <w:tc>
          <w:tcPr>
            <w:tcW w:type="dxa" w:w="2340"/>
          </w:tcPr>
          <w:p>
            <w:r>
              <w:t>4</w:t>
            </w:r>
          </w:p>
        </w:tc>
        <w:tc>
          <w:tcPr>
            <w:tcW w:type="dxa" w:w="2340"/>
          </w:tcPr>
          <w:p>
            <w:r>
              <w:t>5%</w:t>
            </w:r>
          </w:p>
        </w:tc>
        <w:tc>
          <w:tcPr>
            <w:tcW w:type="dxa" w:w="2340"/>
          </w:tcPr>
          <w:p>
            <w:r>
              <w:t>Q11a</w:t>
            </w:r>
          </w:p>
        </w:tc>
      </w:tr>
      <w:tr>
        <w:tc>
          <w:tcPr>
            <w:tcW w:type="dxa" w:w="2340"/>
          </w:tcPr>
          <w:p>
            <w:r>
              <w:t xml:space="preserve">  Lack of support or respect</w:t>
            </w:r>
          </w:p>
        </w:tc>
        <w:tc>
          <w:tcPr>
            <w:tcW w:type="dxa" w:w="2340"/>
          </w:tcPr>
          <w:p>
            <w:r>
              <w:t>4</w:t>
            </w:r>
          </w:p>
        </w:tc>
        <w:tc>
          <w:tcPr>
            <w:tcW w:type="dxa" w:w="2340"/>
          </w:tcPr>
          <w:p>
            <w:r>
              <w:t>5%</w:t>
            </w:r>
          </w:p>
        </w:tc>
        <w:tc>
          <w:tcPr>
            <w:tcW w:type="dxa" w:w="2340"/>
          </w:tcPr>
          <w:p>
            <w:r>
              <w:t>Q11a</w:t>
            </w:r>
          </w:p>
        </w:tc>
      </w:tr>
      <w:tr>
        <w:tc>
          <w:tcPr>
            <w:tcW w:type="dxa" w:w="2340"/>
          </w:tcPr>
          <w:p>
            <w:r>
              <w:t xml:space="preserve">  Transportation challenges</w:t>
            </w:r>
          </w:p>
        </w:tc>
        <w:tc>
          <w:tcPr>
            <w:tcW w:type="dxa" w:w="2340"/>
          </w:tcPr>
          <w:p>
            <w:r>
              <w:t>4</w:t>
            </w:r>
          </w:p>
        </w:tc>
        <w:tc>
          <w:tcPr>
            <w:tcW w:type="dxa" w:w="2340"/>
          </w:tcPr>
          <w:p>
            <w:r>
              <w:t>5%</w:t>
            </w:r>
          </w:p>
        </w:tc>
        <w:tc>
          <w:tcPr>
            <w:tcW w:type="dxa" w:w="2340"/>
          </w:tcPr>
          <w:p>
            <w:r>
              <w:t>Q11a</w:t>
            </w:r>
          </w:p>
        </w:tc>
      </w:tr>
      <w:tr>
        <w:tc>
          <w:tcPr>
            <w:tcW w:type="dxa" w:w="2340"/>
          </w:tcPr>
          <w:p>
            <w:r>
              <w:t xml:space="preserve">  Other</w:t>
            </w:r>
          </w:p>
        </w:tc>
        <w:tc>
          <w:tcPr>
            <w:tcW w:type="dxa" w:w="2340"/>
          </w:tcPr>
          <w:p>
            <w:r>
              <w:t>4</w:t>
            </w:r>
          </w:p>
        </w:tc>
        <w:tc>
          <w:tcPr>
            <w:tcW w:type="dxa" w:w="2340"/>
          </w:tcPr>
          <w:p>
            <w:r>
              <w:t>5%</w:t>
            </w:r>
          </w:p>
        </w:tc>
        <w:tc>
          <w:tcPr>
            <w:tcW w:type="dxa" w:w="2340"/>
          </w:tcPr>
          <w:p>
            <w:r>
              <w:t>Q11a</w:t>
            </w:r>
          </w:p>
        </w:tc>
      </w:tr>
      <w:tr>
        <w:tc>
          <w:tcPr>
            <w:tcW w:type="dxa" w:w="2340"/>
          </w:tcPr>
          <w:p>
            <w:r>
              <w:t xml:space="preserve">  Poor working conditions</w:t>
            </w:r>
          </w:p>
        </w:tc>
        <w:tc>
          <w:tcPr>
            <w:tcW w:type="dxa" w:w="2340"/>
          </w:tcPr>
          <w:p>
            <w:r>
              <w:t>2</w:t>
            </w:r>
          </w:p>
        </w:tc>
        <w:tc>
          <w:tcPr>
            <w:tcW w:type="dxa" w:w="2340"/>
          </w:tcPr>
          <w:p>
            <w:r>
              <w:t>2%</w:t>
            </w:r>
          </w:p>
        </w:tc>
        <w:tc>
          <w:tcPr>
            <w:tcW w:type="dxa" w:w="2340"/>
          </w:tcPr>
          <w:p>
            <w:r>
              <w:t>Q11a</w:t>
            </w:r>
          </w:p>
        </w:tc>
      </w:tr>
      <w:tr>
        <w:tc>
          <w:tcPr>
            <w:tcW w:type="dxa" w:w="2340"/>
          </w:tcPr>
          <w:p>
            <w:r>
              <w:t>Found a better job</w:t>
            </w:r>
          </w:p>
        </w:tc>
        <w:tc>
          <w:tcPr>
            <w:tcW w:type="dxa" w:w="2340"/>
          </w:tcPr>
          <w:p>
            <w:r>
              <w:t>28</w:t>
            </w:r>
          </w:p>
        </w:tc>
        <w:tc>
          <w:tcPr>
            <w:tcW w:type="dxa" w:w="2340"/>
          </w:tcPr>
          <w:p>
            <w:r>
              <w:t>33%</w:t>
            </w:r>
          </w:p>
        </w:tc>
        <w:tc>
          <w:tcPr>
            <w:tcW w:type="dxa" w:w="2340"/>
          </w:tcPr>
          <w:p>
            <w:r>
              <w:t>Q11</w:t>
            </w:r>
          </w:p>
        </w:tc>
      </w:tr>
      <w:tr>
        <w:tc>
          <w:tcPr>
            <w:tcW w:type="dxa" w:w="2340"/>
          </w:tcPr>
          <w:p>
            <w:r>
              <w:t>Seasonal/temporary</w:t>
            </w:r>
          </w:p>
        </w:tc>
        <w:tc>
          <w:tcPr>
            <w:tcW w:type="dxa" w:w="2340"/>
          </w:tcPr>
          <w:p>
            <w:r>
              <w:t>22</w:t>
            </w:r>
          </w:p>
        </w:tc>
        <w:tc>
          <w:tcPr>
            <w:tcW w:type="dxa" w:w="2340"/>
          </w:tcPr>
          <w:p>
            <w:r>
              <w:t>26%</w:t>
            </w:r>
          </w:p>
        </w:tc>
        <w:tc>
          <w:tcPr>
            <w:tcW w:type="dxa" w:w="2340"/>
          </w:tcPr>
          <w:p>
            <w:r>
              <w:t>Q11</w:t>
            </w:r>
          </w:p>
        </w:tc>
      </w:tr>
      <w:tr>
        <w:tc>
          <w:tcPr>
            <w:tcW w:type="dxa" w:w="2340"/>
          </w:tcPr>
          <w:p>
            <w:r>
              <w:t>Other</w:t>
            </w:r>
          </w:p>
        </w:tc>
        <w:tc>
          <w:tcPr>
            <w:tcW w:type="dxa" w:w="2340"/>
          </w:tcPr>
          <w:p>
            <w:r>
              <w:t>16</w:t>
            </w:r>
          </w:p>
        </w:tc>
        <w:tc>
          <w:tcPr>
            <w:tcW w:type="dxa" w:w="2340"/>
          </w:tcPr>
          <w:p>
            <w:r>
              <w:t>19%</w:t>
            </w:r>
          </w:p>
        </w:tc>
        <w:tc>
          <w:tcPr>
            <w:tcW w:type="dxa" w:w="2340"/>
          </w:tcPr>
          <w:p>
            <w:r>
              <w:t>Q11</w:t>
            </w:r>
          </w:p>
        </w:tc>
      </w:tr>
      <w:tr>
        <w:tc>
          <w:tcPr>
            <w:tcW w:type="dxa" w:w="2340"/>
          </w:tcPr>
          <w:p>
            <w:r>
              <w:t>Fired: Missed work</w:t>
            </w:r>
          </w:p>
        </w:tc>
        <w:tc>
          <w:tcPr>
            <w:tcW w:type="dxa" w:w="2340"/>
          </w:tcPr>
          <w:p>
            <w:r>
              <w:t>8</w:t>
            </w:r>
          </w:p>
        </w:tc>
        <w:tc>
          <w:tcPr>
            <w:tcW w:type="dxa" w:w="2340"/>
          </w:tcPr>
          <w:p>
            <w:r>
              <w:t>9%</w:t>
            </w:r>
          </w:p>
        </w:tc>
        <w:tc>
          <w:tcPr>
            <w:tcW w:type="dxa" w:w="2340"/>
          </w:tcPr>
          <w:p>
            <w:r>
              <w:t>Q11</w:t>
            </w:r>
          </w:p>
        </w:tc>
      </w:tr>
      <w:tr>
        <w:tc>
          <w:tcPr>
            <w:tcW w:type="dxa" w:w="2340"/>
          </w:tcPr>
          <w:p>
            <w:r>
              <w:t>Fired: Poor performance</w:t>
            </w:r>
          </w:p>
        </w:tc>
        <w:tc>
          <w:tcPr>
            <w:tcW w:type="dxa" w:w="2340"/>
          </w:tcPr>
          <w:p>
            <w:r>
              <w:t>5</w:t>
            </w:r>
          </w:p>
        </w:tc>
        <w:tc>
          <w:tcPr>
            <w:tcW w:type="dxa" w:w="2340"/>
          </w:tcPr>
          <w:p>
            <w:r>
              <w:t>6%</w:t>
            </w:r>
          </w:p>
        </w:tc>
        <w:tc>
          <w:tcPr>
            <w:tcW w:type="dxa" w:w="2340"/>
          </w:tcPr>
          <w:p>
            <w:r>
              <w:t>Q11</w:t>
            </w:r>
          </w:p>
        </w:tc>
      </w:tr>
      <w:tr>
        <w:tc>
          <w:tcPr>
            <w:tcW w:type="dxa" w:w="2340"/>
          </w:tcPr>
          <w:p>
            <w:r>
              <w:t>Pregnant or Parenting</w:t>
            </w:r>
          </w:p>
        </w:tc>
        <w:tc>
          <w:tcPr>
            <w:tcW w:type="dxa" w:w="2340"/>
          </w:tcPr>
          <w:p>
            <w:r>
              <w:t>4</w:t>
            </w:r>
          </w:p>
        </w:tc>
        <w:tc>
          <w:tcPr>
            <w:tcW w:type="dxa" w:w="2340"/>
          </w:tcPr>
          <w:p>
            <w:r>
              <w:t>5%</w:t>
            </w:r>
          </w:p>
        </w:tc>
        <w:tc>
          <w:tcPr>
            <w:tcW w:type="dxa" w:w="2340"/>
          </w:tcPr>
          <w:p>
            <w:r>
              <w:t>Q11</w:t>
            </w:r>
          </w:p>
        </w:tc>
      </w:tr>
    </w:tbl>
    <w:p/>
    <w:p/>
    <w:p>
      <w:pPr/>
      <w:r>
        <w:rPr>
          <w:b/>
        </w:rPr>
        <w:t>TRANSPORTATION</w:t>
      </w:r>
    </w:p>
    <w:p>
      <w:pPr/>
      <w:r>
        <w:rPr>
          <w:b w:val="0"/>
          <w:i w:val="0"/>
        </w:rPr>
        <w:t>Youth were also asked about whether they have a driver’s license and the type of transportation they rely on for work. The table below displays driver’s license status by age.</w:t>
      </w:r>
    </w:p>
    <w:p>
      <w:pPr/>
      <w:r>
        <w:rPr>
          <w:b/>
        </w:rPr>
        <w:t>Driver’s License Status by Age</w:t>
      </w: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1560"/>
        <w:gridCol w:w="1560"/>
        <w:gridCol w:w="1560"/>
        <w:gridCol w:w="1560"/>
        <w:gridCol w:w="1560"/>
        <w:gridCol w:w="1560"/>
      </w:tblGrid>
      <w:tr>
        <w:tc>
          <w:tcPr>
            <w:tcW w:type="dxa" w:w="1560"/>
            <w:shd w:val="clear" w:color="auto" w:fill="DCE6F1"/>
          </w:tcPr>
          <w:p>
            <w:r>
              <w:rPr>
                <w:b/>
              </w:rPr>
              <w:t>Driver's License</w:t>
            </w:r>
          </w:p>
        </w:tc>
        <w:tc>
          <w:tcPr>
            <w:tcW w:type="dxa" w:w="1560"/>
            <w:shd w:val="clear" w:color="auto" w:fill="DCE6F1"/>
          </w:tcPr>
          <w:p>
            <w:r>
              <w:rPr>
                <w:b/>
              </w:rPr>
              <w:t>16-17 years old</w:t>
            </w:r>
          </w:p>
        </w:tc>
        <w:tc>
          <w:tcPr>
            <w:tcW w:type="dxa" w:w="1560"/>
            <w:shd w:val="clear" w:color="auto" w:fill="DCE6F1"/>
          </w:tcPr>
          <w:p>
            <w:r>
              <w:rPr>
                <w:b/>
              </w:rPr>
              <w:t>18-20 years old</w:t>
            </w:r>
          </w:p>
        </w:tc>
        <w:tc>
          <w:tcPr>
            <w:tcW w:type="dxa" w:w="1560"/>
            <w:shd w:val="clear" w:color="auto" w:fill="DCE6F1"/>
          </w:tcPr>
          <w:p>
            <w:r>
              <w:rPr>
                <w:b/>
              </w:rPr>
              <w:t>21-23 years old</w:t>
            </w:r>
          </w:p>
        </w:tc>
        <w:tc>
          <w:tcPr>
            <w:tcW w:type="dxa" w:w="1560"/>
            <w:shd w:val="clear" w:color="auto" w:fill="DCE6F1"/>
          </w:tcPr>
          <w:p>
            <w:r>
              <w:rPr>
                <w:b/>
              </w:rPr>
              <w:t>Unknown</w:t>
            </w:r>
          </w:p>
        </w:tc>
        <w:tc>
          <w:tcPr>
            <w:tcW w:type="dxa" w:w="1560"/>
            <w:shd w:val="clear" w:color="auto" w:fill="DCE6F1"/>
          </w:tcPr>
          <w:p>
            <w:r>
              <w:rPr>
                <w:b/>
              </w:rPr>
              <w:t>Total</w:t>
            </w:r>
          </w:p>
        </w:tc>
      </w:tr>
      <w:tr>
        <w:tc>
          <w:tcPr>
            <w:tcW w:type="dxa" w:w="1560"/>
          </w:tcPr>
          <w:p>
            <w:r>
              <w:t>Number of Youth</w:t>
            </w:r>
          </w:p>
        </w:tc>
        <w:tc>
          <w:tcPr>
            <w:tcW w:type="dxa" w:w="1560"/>
          </w:tcPr>
          <w:p>
            <w:r>
              <w:t>18</w:t>
            </w:r>
          </w:p>
        </w:tc>
        <w:tc>
          <w:tcPr>
            <w:tcW w:type="dxa" w:w="1560"/>
          </w:tcPr>
          <w:p>
            <w:r>
              <w:t>88</w:t>
            </w:r>
          </w:p>
        </w:tc>
        <w:tc>
          <w:tcPr>
            <w:tcW w:type="dxa" w:w="1560"/>
          </w:tcPr>
          <w:p>
            <w:r>
              <w:t>72</w:t>
            </w:r>
          </w:p>
        </w:tc>
        <w:tc>
          <w:tcPr>
            <w:tcW w:type="dxa" w:w="1560"/>
          </w:tcPr>
          <w:p>
            <w:r>
              <w:t>18</w:t>
            </w:r>
          </w:p>
        </w:tc>
        <w:tc>
          <w:tcPr>
            <w:tcW w:type="dxa" w:w="1560"/>
          </w:tcPr>
          <w:p>
            <w:r>
              <w:t>196</w:t>
            </w:r>
          </w:p>
        </w:tc>
      </w:tr>
      <w:tr>
        <w:tc>
          <w:tcPr>
            <w:tcW w:type="dxa" w:w="1560"/>
          </w:tcPr>
          <w:p>
            <w:r>
              <w:t>Yes</w:t>
            </w:r>
          </w:p>
        </w:tc>
        <w:tc>
          <w:tcPr>
            <w:tcW w:type="dxa" w:w="1560"/>
          </w:tcPr>
          <w:p>
            <w:r>
              <w:t>17%</w:t>
            </w:r>
          </w:p>
        </w:tc>
        <w:tc>
          <w:tcPr>
            <w:tcW w:type="dxa" w:w="1560"/>
          </w:tcPr>
          <w:p>
            <w:r>
              <w:t>23%</w:t>
            </w:r>
          </w:p>
        </w:tc>
        <w:tc>
          <w:tcPr>
            <w:tcW w:type="dxa" w:w="1560"/>
          </w:tcPr>
          <w:p>
            <w:r>
              <w:t>44%</w:t>
            </w:r>
          </w:p>
        </w:tc>
        <w:tc>
          <w:tcPr>
            <w:tcW w:type="dxa" w:w="1560"/>
          </w:tcPr>
          <w:p>
            <w:r>
              <w:t>33%</w:t>
            </w:r>
          </w:p>
        </w:tc>
        <w:tc>
          <w:tcPr>
            <w:tcW w:type="dxa" w:w="1560"/>
          </w:tcPr>
          <w:p>
            <w:r>
              <w:t>31%</w:t>
            </w:r>
          </w:p>
        </w:tc>
      </w:tr>
      <w:tr>
        <w:tc>
          <w:tcPr>
            <w:tcW w:type="dxa" w:w="1560"/>
          </w:tcPr>
          <w:p>
            <w:r>
              <w:t>Learner's Permit</w:t>
            </w:r>
          </w:p>
        </w:tc>
        <w:tc>
          <w:tcPr>
            <w:tcW w:type="dxa" w:w="1560"/>
          </w:tcPr>
          <w:p>
            <w:r>
              <w:t>6%</w:t>
            </w:r>
          </w:p>
        </w:tc>
        <w:tc>
          <w:tcPr>
            <w:tcW w:type="dxa" w:w="1560"/>
          </w:tcPr>
          <w:p>
            <w:r>
              <w:t>10%</w:t>
            </w:r>
          </w:p>
        </w:tc>
        <w:tc>
          <w:tcPr>
            <w:tcW w:type="dxa" w:w="1560"/>
          </w:tcPr>
          <w:p>
            <w:r>
              <w:t>7%</w:t>
            </w:r>
          </w:p>
        </w:tc>
        <w:tc>
          <w:tcPr>
            <w:tcW w:type="dxa" w:w="1560"/>
          </w:tcPr>
          <w:p>
            <w:r>
              <w:t>17%</w:t>
            </w:r>
          </w:p>
        </w:tc>
        <w:tc>
          <w:tcPr>
            <w:tcW w:type="dxa" w:w="1560"/>
          </w:tcPr>
          <w:p>
            <w:r>
              <w:t>9%</w:t>
            </w:r>
          </w:p>
        </w:tc>
      </w:tr>
      <w:tr>
        <w:tc>
          <w:tcPr>
            <w:tcW w:type="dxa" w:w="1560"/>
          </w:tcPr>
          <w:p>
            <w:r>
              <w:t>No</w:t>
            </w:r>
          </w:p>
        </w:tc>
        <w:tc>
          <w:tcPr>
            <w:tcW w:type="dxa" w:w="1560"/>
          </w:tcPr>
          <w:p>
            <w:r>
              <w:t>78%</w:t>
            </w:r>
          </w:p>
        </w:tc>
        <w:tc>
          <w:tcPr>
            <w:tcW w:type="dxa" w:w="1560"/>
          </w:tcPr>
          <w:p>
            <w:r>
              <w:t>67%</w:t>
            </w:r>
          </w:p>
        </w:tc>
        <w:tc>
          <w:tcPr>
            <w:tcW w:type="dxa" w:w="1560"/>
          </w:tcPr>
          <w:p>
            <w:r>
              <w:t>49%</w:t>
            </w:r>
          </w:p>
        </w:tc>
        <w:tc>
          <w:tcPr>
            <w:tcW w:type="dxa" w:w="1560"/>
          </w:tcPr>
          <w:p>
            <w:r>
              <w:t>50%</w:t>
            </w:r>
          </w:p>
        </w:tc>
        <w:tc>
          <w:tcPr>
            <w:tcW w:type="dxa" w:w="1560"/>
          </w:tcPr>
          <w:p>
            <w:r>
              <w:t>60%</w:t>
            </w:r>
          </w:p>
        </w:tc>
      </w:tr>
      <w:tr>
        <w:tc>
          <w:tcPr>
            <w:tcW w:type="dxa" w:w="1560"/>
            <w:shd w:val="clear" w:color="auto" w:fill="DCE6F1"/>
          </w:tcPr>
          <w:p>
            <w:r>
              <w:rPr>
                <w:b/>
              </w:rPr>
              <w:t>Total</w:t>
            </w:r>
          </w:p>
        </w:tc>
        <w:tc>
          <w:tcPr>
            <w:tcW w:type="dxa" w:w="1560"/>
            <w:shd w:val="clear" w:color="auto" w:fill="DCE6F1"/>
          </w:tcPr>
          <w:p>
            <w:r>
              <w:rPr>
                <w:b/>
              </w:rPr>
              <w:t>100%</w:t>
            </w:r>
          </w:p>
        </w:tc>
        <w:tc>
          <w:tcPr>
            <w:tcW w:type="dxa" w:w="1560"/>
            <w:shd w:val="clear" w:color="auto" w:fill="DCE6F1"/>
          </w:tcPr>
          <w:p>
            <w:r>
              <w:rPr>
                <w:b/>
              </w:rPr>
              <w:t>100%</w:t>
            </w:r>
          </w:p>
        </w:tc>
        <w:tc>
          <w:tcPr>
            <w:tcW w:type="dxa" w:w="1560"/>
            <w:shd w:val="clear" w:color="auto" w:fill="DCE6F1"/>
          </w:tcPr>
          <w:p>
            <w:r>
              <w:rPr>
                <w:b/>
              </w:rPr>
              <w:t>100%</w:t>
            </w:r>
          </w:p>
        </w:tc>
        <w:tc>
          <w:tcPr>
            <w:tcW w:type="dxa" w:w="1560"/>
            <w:shd w:val="clear" w:color="auto" w:fill="DCE6F1"/>
          </w:tcPr>
          <w:p>
            <w:r>
              <w:rPr>
                <w:b/>
              </w:rPr>
              <w:t>100%</w:t>
            </w:r>
          </w:p>
        </w:tc>
        <w:tc>
          <w:tcPr>
            <w:tcW w:type="dxa" w:w="1560"/>
            <w:shd w:val="clear" w:color="auto" w:fill="DCE6F1"/>
          </w:tcPr>
          <w:p>
            <w:r>
              <w:rPr>
                <w:b/>
              </w:rPr>
              <w:t>100%</w:t>
            </w:r>
          </w:p>
        </w:tc>
      </w:tr>
    </w:tbl>
    <w:p/>
    <w:p>
      <w:pPr/>
      <w:r>
        <w:rPr>
          <w:b w:val="0"/>
          <w:i w:val="0"/>
        </w:rPr>
        <w:t>Of those with a driver’s license, about half regularly have access to a reliable vehicle.</w:t>
      </w:r>
    </w:p>
    <w:p>
      <w:pPr/>
      <w:r>
        <w:rPr>
          <w:b/>
        </w:rPr>
        <w:t>Drivers’ Access to a Reliable Vehicle by Age</w:t>
      </w: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1560"/>
        <w:gridCol w:w="1560"/>
        <w:gridCol w:w="1560"/>
        <w:gridCol w:w="1560"/>
        <w:gridCol w:w="1560"/>
        <w:gridCol w:w="1560"/>
      </w:tblGrid>
      <w:tr>
        <w:tc>
          <w:tcPr>
            <w:tcW w:type="dxa" w:w="1560"/>
            <w:shd w:val="clear" w:color="auto" w:fill="DCE6F1"/>
          </w:tcPr>
          <w:p>
            <w:r>
              <w:rPr>
                <w:b/>
              </w:rPr>
              <w:t>Vehicle Access (license holders)</w:t>
            </w:r>
          </w:p>
        </w:tc>
        <w:tc>
          <w:tcPr>
            <w:tcW w:type="dxa" w:w="1560"/>
            <w:shd w:val="clear" w:color="auto" w:fill="DCE6F1"/>
          </w:tcPr>
          <w:p>
            <w:r>
              <w:rPr>
                <w:b/>
              </w:rPr>
              <w:t>16-17 years old</w:t>
            </w:r>
          </w:p>
        </w:tc>
        <w:tc>
          <w:tcPr>
            <w:tcW w:type="dxa" w:w="1560"/>
            <w:shd w:val="clear" w:color="auto" w:fill="DCE6F1"/>
          </w:tcPr>
          <w:p>
            <w:r>
              <w:rPr>
                <w:b/>
              </w:rPr>
              <w:t>18-20 years old</w:t>
            </w:r>
          </w:p>
        </w:tc>
        <w:tc>
          <w:tcPr>
            <w:tcW w:type="dxa" w:w="1560"/>
            <w:shd w:val="clear" w:color="auto" w:fill="DCE6F1"/>
          </w:tcPr>
          <w:p>
            <w:r>
              <w:rPr>
                <w:b/>
              </w:rPr>
              <w:t>21-23 years old</w:t>
            </w:r>
          </w:p>
        </w:tc>
        <w:tc>
          <w:tcPr>
            <w:tcW w:type="dxa" w:w="1560"/>
            <w:shd w:val="clear" w:color="auto" w:fill="DCE6F1"/>
          </w:tcPr>
          <w:p>
            <w:r>
              <w:rPr>
                <w:b/>
              </w:rPr>
              <w:t>Unknown</w:t>
            </w:r>
          </w:p>
        </w:tc>
        <w:tc>
          <w:tcPr>
            <w:tcW w:type="dxa" w:w="1560"/>
            <w:shd w:val="clear" w:color="auto" w:fill="DCE6F1"/>
          </w:tcPr>
          <w:p>
            <w:r>
              <w:rPr>
                <w:b/>
              </w:rPr>
              <w:t>Total</w:t>
            </w:r>
          </w:p>
        </w:tc>
      </w:tr>
      <w:tr>
        <w:tc>
          <w:tcPr>
            <w:tcW w:type="dxa" w:w="1560"/>
          </w:tcPr>
          <w:p>
            <w:r>
              <w:t>Own reliable vehicle</w:t>
            </w:r>
          </w:p>
        </w:tc>
        <w:tc>
          <w:tcPr>
            <w:tcW w:type="dxa" w:w="1560"/>
          </w:tcPr>
          <w:p>
            <w:r>
              <w:t>1</w:t>
            </w:r>
          </w:p>
        </w:tc>
        <w:tc>
          <w:tcPr>
            <w:tcW w:type="dxa" w:w="1560"/>
          </w:tcPr>
          <w:p>
            <w:r>
              <w:t>7</w:t>
            </w:r>
          </w:p>
        </w:tc>
        <w:tc>
          <w:tcPr>
            <w:tcW w:type="dxa" w:w="1560"/>
          </w:tcPr>
          <w:p>
            <w:r>
              <w:t>10</w:t>
            </w:r>
          </w:p>
        </w:tc>
        <w:tc>
          <w:tcPr>
            <w:tcW w:type="dxa" w:w="1560"/>
          </w:tcPr>
          <w:p>
            <w:r>
              <w:t>2</w:t>
            </w:r>
          </w:p>
        </w:tc>
        <w:tc>
          <w:tcPr>
            <w:tcW w:type="dxa" w:w="1560"/>
          </w:tcPr>
          <w:p>
            <w:r>
              <w:t>20</w:t>
            </w:r>
          </w:p>
        </w:tc>
      </w:tr>
      <w:tr>
        <w:tc>
          <w:tcPr>
            <w:tcW w:type="dxa" w:w="1560"/>
          </w:tcPr>
          <w:p>
            <w:r>
              <w:t>Share reliable vehicle</w:t>
            </w:r>
          </w:p>
        </w:tc>
        <w:tc>
          <w:tcPr>
            <w:tcW w:type="dxa" w:w="1560"/>
          </w:tcPr>
          <w:p>
            <w:r>
              <w:t>0</w:t>
            </w:r>
          </w:p>
        </w:tc>
        <w:tc>
          <w:tcPr>
            <w:tcW w:type="dxa" w:w="1560"/>
          </w:tcPr>
          <w:p>
            <w:r>
              <w:t>1</w:t>
            </w:r>
          </w:p>
        </w:tc>
        <w:tc>
          <w:tcPr>
            <w:tcW w:type="dxa" w:w="1560"/>
          </w:tcPr>
          <w:p>
            <w:r>
              <w:t>1</w:t>
            </w:r>
          </w:p>
        </w:tc>
        <w:tc>
          <w:tcPr>
            <w:tcW w:type="dxa" w:w="1560"/>
          </w:tcPr>
          <w:p>
            <w:r>
              <w:t>1</w:t>
            </w:r>
          </w:p>
        </w:tc>
        <w:tc>
          <w:tcPr>
            <w:tcW w:type="dxa" w:w="1560"/>
          </w:tcPr>
          <w:p>
            <w:r>
              <w:t>3</w:t>
            </w:r>
          </w:p>
        </w:tc>
      </w:tr>
      <w:tr>
        <w:tc>
          <w:tcPr>
            <w:tcW w:type="dxa" w:w="1560"/>
          </w:tcPr>
          <w:p>
            <w:r>
              <w:t>Can borrow a car</w:t>
            </w:r>
          </w:p>
        </w:tc>
        <w:tc>
          <w:tcPr>
            <w:tcW w:type="dxa" w:w="1560"/>
          </w:tcPr>
          <w:p>
            <w:r>
              <w:t>0</w:t>
            </w:r>
          </w:p>
        </w:tc>
        <w:tc>
          <w:tcPr>
            <w:tcW w:type="dxa" w:w="1560"/>
          </w:tcPr>
          <w:p>
            <w:r>
              <w:t>2</w:t>
            </w:r>
          </w:p>
        </w:tc>
        <w:tc>
          <w:tcPr>
            <w:tcW w:type="dxa" w:w="1560"/>
          </w:tcPr>
          <w:p>
            <w:r>
              <w:t>0</w:t>
            </w:r>
          </w:p>
        </w:tc>
        <w:tc>
          <w:tcPr>
            <w:tcW w:type="dxa" w:w="1560"/>
          </w:tcPr>
          <w:p>
            <w:r>
              <w:t>1</w:t>
            </w:r>
          </w:p>
        </w:tc>
        <w:tc>
          <w:tcPr>
            <w:tcW w:type="dxa" w:w="1560"/>
          </w:tcPr>
          <w:p>
            <w:r>
              <w:t>3</w:t>
            </w:r>
          </w:p>
        </w:tc>
      </w:tr>
      <w:tr>
        <w:tc>
          <w:tcPr>
            <w:tcW w:type="dxa" w:w="1560"/>
          </w:tcPr>
          <w:p>
            <w:r>
              <w:t>Own vehicle, but unreliable</w:t>
            </w:r>
          </w:p>
        </w:tc>
        <w:tc>
          <w:tcPr>
            <w:tcW w:type="dxa" w:w="1560"/>
          </w:tcPr>
          <w:p>
            <w:r>
              <w:t>1</w:t>
            </w:r>
          </w:p>
        </w:tc>
        <w:tc>
          <w:tcPr>
            <w:tcW w:type="dxa" w:w="1560"/>
          </w:tcPr>
          <w:p>
            <w:r>
              <w:t>2</w:t>
            </w:r>
          </w:p>
        </w:tc>
        <w:tc>
          <w:tcPr>
            <w:tcW w:type="dxa" w:w="1560"/>
          </w:tcPr>
          <w:p>
            <w:r>
              <w:t>3</w:t>
            </w:r>
          </w:p>
        </w:tc>
        <w:tc>
          <w:tcPr>
            <w:tcW w:type="dxa" w:w="1560"/>
          </w:tcPr>
          <w:p>
            <w:r>
              <w:t>1</w:t>
            </w:r>
          </w:p>
        </w:tc>
        <w:tc>
          <w:tcPr>
            <w:tcW w:type="dxa" w:w="1560"/>
          </w:tcPr>
          <w:p>
            <w:r>
              <w:t>7</w:t>
            </w:r>
          </w:p>
        </w:tc>
      </w:tr>
      <w:tr>
        <w:tc>
          <w:tcPr>
            <w:tcW w:type="dxa" w:w="1560"/>
          </w:tcPr>
          <w:p>
            <w:r>
              <w:t>Share vehicle, but unreliable</w:t>
            </w:r>
          </w:p>
        </w:tc>
        <w:tc>
          <w:tcPr>
            <w:tcW w:type="dxa" w:w="1560"/>
          </w:tcPr>
          <w:p>
            <w:r>
              <w:t>0</w:t>
            </w:r>
          </w:p>
        </w:tc>
        <w:tc>
          <w:tcPr>
            <w:tcW w:type="dxa" w:w="1560"/>
          </w:tcPr>
          <w:p>
            <w:r>
              <w:t>0</w:t>
            </w:r>
          </w:p>
        </w:tc>
        <w:tc>
          <w:tcPr>
            <w:tcW w:type="dxa" w:w="1560"/>
          </w:tcPr>
          <w:p>
            <w:r>
              <w:t>1</w:t>
            </w:r>
          </w:p>
        </w:tc>
        <w:tc>
          <w:tcPr>
            <w:tcW w:type="dxa" w:w="1560"/>
          </w:tcPr>
          <w:p>
            <w:r>
              <w:t>0</w:t>
            </w:r>
          </w:p>
        </w:tc>
        <w:tc>
          <w:tcPr>
            <w:tcW w:type="dxa" w:w="1560"/>
          </w:tcPr>
          <w:p>
            <w:r>
              <w:t>1</w:t>
            </w:r>
          </w:p>
        </w:tc>
      </w:tr>
      <w:tr>
        <w:tc>
          <w:tcPr>
            <w:tcW w:type="dxa" w:w="1560"/>
          </w:tcPr>
          <w:p>
            <w:r>
              <w:t>No reliable vehicle access</w:t>
            </w:r>
          </w:p>
        </w:tc>
        <w:tc>
          <w:tcPr>
            <w:tcW w:type="dxa" w:w="1560"/>
          </w:tcPr>
          <w:p>
            <w:r>
              <w:t>1</w:t>
            </w:r>
          </w:p>
        </w:tc>
        <w:tc>
          <w:tcPr>
            <w:tcW w:type="dxa" w:w="1560"/>
          </w:tcPr>
          <w:p>
            <w:r>
              <w:t>8</w:t>
            </w:r>
          </w:p>
        </w:tc>
        <w:tc>
          <w:tcPr>
            <w:tcW w:type="dxa" w:w="1560"/>
          </w:tcPr>
          <w:p>
            <w:r>
              <w:t>17</w:t>
            </w:r>
          </w:p>
        </w:tc>
        <w:tc>
          <w:tcPr>
            <w:tcW w:type="dxa" w:w="1560"/>
          </w:tcPr>
          <w:p>
            <w:r>
              <w:t>1</w:t>
            </w:r>
          </w:p>
        </w:tc>
        <w:tc>
          <w:tcPr>
            <w:tcW w:type="dxa" w:w="1560"/>
          </w:tcPr>
          <w:p>
            <w:r>
              <w:t>27</w:t>
            </w:r>
          </w:p>
        </w:tc>
      </w:tr>
      <w:tr>
        <w:tc>
          <w:tcPr>
            <w:tcW w:type="dxa" w:w="1560"/>
            <w:shd w:val="clear" w:color="auto" w:fill="DCE6F1"/>
          </w:tcPr>
          <w:p>
            <w:r>
              <w:rPr>
                <w:b/>
              </w:rPr>
              <w:t>Total</w:t>
            </w:r>
          </w:p>
        </w:tc>
        <w:tc>
          <w:tcPr>
            <w:tcW w:type="dxa" w:w="1560"/>
            <w:shd w:val="clear" w:color="auto" w:fill="DCE6F1"/>
          </w:tcPr>
          <w:p>
            <w:r>
              <w:rPr>
                <w:b/>
              </w:rPr>
              <w:t>3</w:t>
            </w:r>
          </w:p>
        </w:tc>
        <w:tc>
          <w:tcPr>
            <w:tcW w:type="dxa" w:w="1560"/>
            <w:shd w:val="clear" w:color="auto" w:fill="DCE6F1"/>
          </w:tcPr>
          <w:p>
            <w:r>
              <w:rPr>
                <w:b/>
              </w:rPr>
              <w:t>20</w:t>
            </w:r>
          </w:p>
        </w:tc>
        <w:tc>
          <w:tcPr>
            <w:tcW w:type="dxa" w:w="1560"/>
            <w:shd w:val="clear" w:color="auto" w:fill="DCE6F1"/>
          </w:tcPr>
          <w:p>
            <w:r>
              <w:rPr>
                <w:b/>
              </w:rPr>
              <w:t>32</w:t>
            </w:r>
          </w:p>
        </w:tc>
        <w:tc>
          <w:tcPr>
            <w:tcW w:type="dxa" w:w="1560"/>
            <w:shd w:val="clear" w:color="auto" w:fill="DCE6F1"/>
          </w:tcPr>
          <w:p>
            <w:r>
              <w:rPr>
                <w:b/>
              </w:rPr>
              <w:t>6</w:t>
            </w:r>
          </w:p>
        </w:tc>
        <w:tc>
          <w:tcPr>
            <w:tcW w:type="dxa" w:w="1560"/>
            <w:shd w:val="clear" w:color="auto" w:fill="DCE6F1"/>
          </w:tcPr>
          <w:p>
            <w:r>
              <w:rPr>
                <w:b/>
              </w:rPr>
              <w:t>61</w:t>
            </w:r>
          </w:p>
        </w:tc>
      </w:tr>
    </w:tbl>
    <w:p/>
    <w:p>
      <w:pPr/>
      <w:r>
        <w:rPr>
          <w:b w:val="0"/>
          <w:i w:val="0"/>
        </w:rPr>
        <w:t>All youth were asked about the primary way they get to work when they are employed. The majority rely on public transportation.</w:t>
      </w:r>
    </w:p>
    <w:p>
      <w:pPr/>
      <w:r>
        <w:rPr>
          <w:b/>
        </w:rPr>
        <w:t>Primary Way Youth Get to Work</w:t>
      </w: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3120"/>
        <w:gridCol w:w="3120"/>
        <w:gridCol w:w="3120"/>
      </w:tblGrid>
      <w:tr>
        <w:tc>
          <w:tcPr>
            <w:tcW w:type="dxa" w:w="3120"/>
            <w:shd w:val="clear" w:color="auto" w:fill="DCE6F1"/>
          </w:tcPr>
          <w:p>
            <w:r>
              <w:rPr>
                <w:b/>
              </w:rPr>
              <w:t>Primary Transport</w:t>
            </w:r>
          </w:p>
        </w:tc>
        <w:tc>
          <w:tcPr>
            <w:tcW w:type="dxa" w:w="3120"/>
            <w:shd w:val="clear" w:color="auto" w:fill="DCE6F1"/>
          </w:tcPr>
          <w:p>
            <w:r>
              <w:rPr>
                <w:b/>
              </w:rPr>
              <w:t>Total</w:t>
            </w:r>
          </w:p>
        </w:tc>
        <w:tc>
          <w:tcPr>
            <w:tcW w:type="dxa" w:w="3120"/>
            <w:shd w:val="clear" w:color="auto" w:fill="DCE6F1"/>
          </w:tcPr>
          <w:p>
            <w:r>
              <w:rPr>
                <w:b/>
              </w:rPr>
              <w:t>Percent</w:t>
            </w:r>
          </w:p>
        </w:tc>
      </w:tr>
      <w:tr>
        <w:tc>
          <w:tcPr>
            <w:tcW w:type="dxa" w:w="3120"/>
          </w:tcPr>
          <w:p>
            <w:r>
              <w:t>Bus or public transportation</w:t>
            </w:r>
          </w:p>
        </w:tc>
        <w:tc>
          <w:tcPr>
            <w:tcW w:type="dxa" w:w="3120"/>
          </w:tcPr>
          <w:p>
            <w:r>
              <w:t>127</w:t>
            </w:r>
          </w:p>
        </w:tc>
        <w:tc>
          <w:tcPr>
            <w:tcW w:type="dxa" w:w="3120"/>
          </w:tcPr>
          <w:p>
            <w:r>
              <w:t>68%</w:t>
            </w:r>
          </w:p>
        </w:tc>
      </w:tr>
      <w:tr>
        <w:tc>
          <w:tcPr>
            <w:tcW w:type="dxa" w:w="3120"/>
          </w:tcPr>
          <w:p>
            <w:r>
              <w:t>Driving myself</w:t>
            </w:r>
          </w:p>
        </w:tc>
        <w:tc>
          <w:tcPr>
            <w:tcW w:type="dxa" w:w="3120"/>
          </w:tcPr>
          <w:p>
            <w:r>
              <w:t>28</w:t>
            </w:r>
          </w:p>
        </w:tc>
        <w:tc>
          <w:tcPr>
            <w:tcW w:type="dxa" w:w="3120"/>
          </w:tcPr>
          <w:p>
            <w:r>
              <w:t>15%</w:t>
            </w:r>
          </w:p>
        </w:tc>
      </w:tr>
      <w:tr>
        <w:tc>
          <w:tcPr>
            <w:tcW w:type="dxa" w:w="3120"/>
          </w:tcPr>
          <w:p>
            <w:r>
              <w:t>Getting rides from someone else</w:t>
            </w:r>
          </w:p>
        </w:tc>
        <w:tc>
          <w:tcPr>
            <w:tcW w:type="dxa" w:w="3120"/>
          </w:tcPr>
          <w:p>
            <w:r>
              <w:t>11</w:t>
            </w:r>
          </w:p>
        </w:tc>
        <w:tc>
          <w:tcPr>
            <w:tcW w:type="dxa" w:w="3120"/>
          </w:tcPr>
          <w:p>
            <w:r>
              <w:t>6%</w:t>
            </w:r>
          </w:p>
        </w:tc>
      </w:tr>
      <w:tr>
        <w:tc>
          <w:tcPr>
            <w:tcW w:type="dxa" w:w="3120"/>
          </w:tcPr>
          <w:p>
            <w:r>
              <w:t>Other</w:t>
            </w:r>
          </w:p>
        </w:tc>
        <w:tc>
          <w:tcPr>
            <w:tcW w:type="dxa" w:w="3120"/>
          </w:tcPr>
          <w:p>
            <w:r>
              <w:t>11</w:t>
            </w:r>
          </w:p>
        </w:tc>
        <w:tc>
          <w:tcPr>
            <w:tcW w:type="dxa" w:w="3120"/>
          </w:tcPr>
          <w:p>
            <w:r>
              <w:t>6%</w:t>
            </w:r>
          </w:p>
        </w:tc>
      </w:tr>
      <w:tr>
        <w:tc>
          <w:tcPr>
            <w:tcW w:type="dxa" w:w="3120"/>
          </w:tcPr>
          <w:p>
            <w:r>
              <w:t>RideShare app (Lyft, Uber)</w:t>
            </w:r>
          </w:p>
        </w:tc>
        <w:tc>
          <w:tcPr>
            <w:tcW w:type="dxa" w:w="3120"/>
          </w:tcPr>
          <w:p>
            <w:r>
              <w:t>5</w:t>
            </w:r>
          </w:p>
        </w:tc>
        <w:tc>
          <w:tcPr>
            <w:tcW w:type="dxa" w:w="3120"/>
          </w:tcPr>
          <w:p>
            <w:r>
              <w:t>3%</w:t>
            </w:r>
          </w:p>
        </w:tc>
      </w:tr>
      <w:tr>
        <w:tc>
          <w:tcPr>
            <w:tcW w:type="dxa" w:w="3120"/>
          </w:tcPr>
          <w:p>
            <w:r>
              <w:t>Walking, biking, scooter, etc.</w:t>
            </w:r>
          </w:p>
        </w:tc>
        <w:tc>
          <w:tcPr>
            <w:tcW w:type="dxa" w:w="3120"/>
          </w:tcPr>
          <w:p>
            <w:r>
              <w:t>4</w:t>
            </w:r>
          </w:p>
        </w:tc>
        <w:tc>
          <w:tcPr>
            <w:tcW w:type="dxa" w:w="3120"/>
          </w:tcPr>
          <w:p>
            <w:r>
              <w:t>2%</w:t>
            </w:r>
          </w:p>
        </w:tc>
      </w:tr>
      <w:tr>
        <w:tc>
          <w:tcPr>
            <w:tcW w:type="dxa" w:w="3120"/>
          </w:tcPr>
          <w:p>
            <w:r>
              <w:t>No-Car Combination (non-bus)</w:t>
            </w:r>
          </w:p>
        </w:tc>
        <w:tc>
          <w:tcPr>
            <w:tcW w:type="dxa" w:w="3120"/>
          </w:tcPr>
          <w:p>
            <w:r>
              <w:t>20</w:t>
            </w:r>
          </w:p>
        </w:tc>
        <w:tc>
          <w:tcPr>
            <w:tcW w:type="dxa" w:w="3120"/>
          </w:tcPr>
          <w:p>
            <w:r>
              <w:t>11%</w:t>
            </w:r>
          </w:p>
        </w:tc>
      </w:tr>
      <w:tr>
        <w:tc>
          <w:tcPr>
            <w:tcW w:type="dxa" w:w="3120"/>
            <w:shd w:val="clear" w:color="auto" w:fill="DCE6F1"/>
          </w:tcPr>
          <w:p>
            <w:r>
              <w:rPr>
                <w:b/>
              </w:rPr>
              <w:t>Total</w:t>
            </w:r>
          </w:p>
        </w:tc>
        <w:tc>
          <w:tcPr>
            <w:tcW w:type="dxa" w:w="3120"/>
            <w:shd w:val="clear" w:color="auto" w:fill="DCE6F1"/>
          </w:tcPr>
          <w:p>
            <w:r>
              <w:rPr>
                <w:b/>
              </w:rPr>
              <w:t>186</w:t>
            </w:r>
          </w:p>
        </w:tc>
        <w:tc>
          <w:tcPr>
            <w:tcW w:type="dxa" w:w="3120"/>
            <w:shd w:val="clear" w:color="auto" w:fill="DCE6F1"/>
          </w:tcPr>
          <w:p>
            <w:r>
              <w:rPr>
                <w:b/>
              </w:rPr>
              <w:t>100%</w:t>
            </w:r>
          </w:p>
        </w:tc>
      </w:tr>
    </w:tbl>
    <w:p/>
    <w:p/>
    <w:p>
      <w:pPr/>
      <w:r>
        <w:rPr>
          <w:b/>
        </w:rPr>
        <w:t>Voting</w:t>
      </w:r>
    </w:p>
    <w:p>
      <w:pPr/>
      <w:r>
        <w:rPr>
          <w:b w:val="0"/>
          <w:i w:val="0"/>
        </w:rPr>
        <w:t>Youth ages 18 and older were asked to report on whether they are registered to vote. Overall, 62% of eligible respondents reported being registered to vote.</w:t>
      </w:r>
    </w:p>
    <w:p>
      <w:pPr/>
      <w:r>
        <w:rPr>
          <w:b/>
        </w:rPr>
        <w:t>Self-Reported Voter Registration by Age</w:t>
      </w: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2340"/>
        <w:gridCol w:w="2340"/>
        <w:gridCol w:w="2340"/>
        <w:gridCol w:w="2340"/>
      </w:tblGrid>
      <w:tr>
        <w:tc>
          <w:tcPr>
            <w:tcW w:type="dxa" w:w="2340"/>
            <w:shd w:val="clear" w:color="auto" w:fill="DCE6F1"/>
          </w:tcPr>
          <w:p>
            <w:r>
              <w:rPr>
                <w:b/>
              </w:rPr>
              <w:t>Status</w:t>
            </w:r>
          </w:p>
        </w:tc>
        <w:tc>
          <w:tcPr>
            <w:tcW w:type="dxa" w:w="2340"/>
            <w:shd w:val="clear" w:color="auto" w:fill="DCE6F1"/>
          </w:tcPr>
          <w:p>
            <w:r>
              <w:rPr>
                <w:b/>
              </w:rPr>
              <w:t>18-20 years old</w:t>
            </w:r>
          </w:p>
        </w:tc>
        <w:tc>
          <w:tcPr>
            <w:tcW w:type="dxa" w:w="2340"/>
            <w:shd w:val="clear" w:color="auto" w:fill="DCE6F1"/>
          </w:tcPr>
          <w:p>
            <w:r>
              <w:rPr>
                <w:b/>
              </w:rPr>
              <w:t>21-23 years old</w:t>
            </w:r>
          </w:p>
        </w:tc>
        <w:tc>
          <w:tcPr>
            <w:tcW w:type="dxa" w:w="2340"/>
            <w:shd w:val="clear" w:color="auto" w:fill="DCE6F1"/>
          </w:tcPr>
          <w:p>
            <w:r>
              <w:rPr>
                <w:b/>
              </w:rPr>
              <w:t>Total</w:t>
            </w:r>
          </w:p>
        </w:tc>
      </w:tr>
      <w:tr>
        <w:tc>
          <w:tcPr>
            <w:tcW w:type="dxa" w:w="2340"/>
          </w:tcPr>
          <w:p>
            <w:r>
              <w:t>n =</w:t>
            </w:r>
          </w:p>
        </w:tc>
        <w:tc>
          <w:tcPr>
            <w:tcW w:type="dxa" w:w="2340"/>
          </w:tcPr>
          <w:p>
            <w:r>
              <w:t>88</w:t>
            </w:r>
          </w:p>
        </w:tc>
        <w:tc>
          <w:tcPr>
            <w:tcW w:type="dxa" w:w="2340"/>
          </w:tcPr>
          <w:p>
            <w:r>
              <w:t>72</w:t>
            </w:r>
          </w:p>
        </w:tc>
        <w:tc>
          <w:tcPr>
            <w:tcW w:type="dxa" w:w="2340"/>
          </w:tcPr>
          <w:p>
            <w:r>
              <w:t>160</w:t>
            </w:r>
          </w:p>
        </w:tc>
      </w:tr>
      <w:tr>
        <w:tc>
          <w:tcPr>
            <w:tcW w:type="dxa" w:w="2340"/>
          </w:tcPr>
          <w:p>
            <w:r>
              <w:t>Registered to Vote</w:t>
            </w:r>
          </w:p>
        </w:tc>
        <w:tc>
          <w:tcPr>
            <w:tcW w:type="dxa" w:w="2340"/>
          </w:tcPr>
          <w:p>
            <w:r>
              <w:t>52%</w:t>
            </w:r>
          </w:p>
        </w:tc>
        <w:tc>
          <w:tcPr>
            <w:tcW w:type="dxa" w:w="2340"/>
          </w:tcPr>
          <w:p>
            <w:r>
              <w:t>74%</w:t>
            </w:r>
          </w:p>
        </w:tc>
        <w:tc>
          <w:tcPr>
            <w:tcW w:type="dxa" w:w="2340"/>
          </w:tcPr>
          <w:p>
            <w:r>
              <w:t>62%</w:t>
            </w:r>
          </w:p>
        </w:tc>
      </w:tr>
      <w:tr>
        <w:tc>
          <w:tcPr>
            <w:tcW w:type="dxa" w:w="2340"/>
          </w:tcPr>
          <w:p>
            <w:r>
              <w:t>Not Registered</w:t>
            </w:r>
          </w:p>
        </w:tc>
        <w:tc>
          <w:tcPr>
            <w:tcW w:type="dxa" w:w="2340"/>
          </w:tcPr>
          <w:p>
            <w:r>
              <w:t>48%</w:t>
            </w:r>
          </w:p>
        </w:tc>
        <w:tc>
          <w:tcPr>
            <w:tcW w:type="dxa" w:w="2340"/>
          </w:tcPr>
          <w:p>
            <w:r>
              <w:t>26%</w:t>
            </w:r>
          </w:p>
        </w:tc>
        <w:tc>
          <w:tcPr>
            <w:tcW w:type="dxa" w:w="2340"/>
          </w:tcPr>
          <w:p>
            <w:r>
              <w:t>38%</w:t>
            </w:r>
          </w:p>
        </w:tc>
      </w:tr>
    </w:tbl>
    <w:p/>
    <w:p>
      <w:pPr/>
      <w:r>
        <w:rPr>
          <w:b w:val="0"/>
          <w:i w:val="0"/>
        </w:rPr>
        <w:t>The most common reason youth provided for not registering to vote is that they believe their vote won’t make a difference.</w:t>
      </w:r>
    </w:p>
    <w:p>
      <w:pPr/>
      <w:r>
        <w:rPr>
          <w:b/>
        </w:rPr>
        <w:t>Reasons Youth Report Not Registering to Vote</w:t>
      </w: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2340"/>
        <w:gridCol w:w="2340"/>
        <w:gridCol w:w="2340"/>
        <w:gridCol w:w="2340"/>
      </w:tblGrid>
      <w:tr>
        <w:tc>
          <w:tcPr>
            <w:tcW w:type="dxa" w:w="2340"/>
            <w:shd w:val="clear" w:color="auto" w:fill="DCE6F1"/>
          </w:tcPr>
          <w:p>
            <w:r>
              <w:rPr>
                <w:b/>
              </w:rPr>
              <w:t>Reason Not Registered</w:t>
            </w:r>
          </w:p>
        </w:tc>
        <w:tc>
          <w:tcPr>
            <w:tcW w:type="dxa" w:w="2340"/>
            <w:shd w:val="clear" w:color="auto" w:fill="DCE6F1"/>
          </w:tcPr>
          <w:p>
            <w:r>
              <w:rPr>
                <w:b/>
              </w:rPr>
              <w:t>18-20 years old</w:t>
            </w:r>
          </w:p>
        </w:tc>
        <w:tc>
          <w:tcPr>
            <w:tcW w:type="dxa" w:w="2340"/>
            <w:shd w:val="clear" w:color="auto" w:fill="DCE6F1"/>
          </w:tcPr>
          <w:p>
            <w:r>
              <w:rPr>
                <w:b/>
              </w:rPr>
              <w:t>21-23 years old</w:t>
            </w:r>
          </w:p>
        </w:tc>
        <w:tc>
          <w:tcPr>
            <w:tcW w:type="dxa" w:w="2340"/>
            <w:shd w:val="clear" w:color="auto" w:fill="DCE6F1"/>
          </w:tcPr>
          <w:p>
            <w:r>
              <w:rPr>
                <w:b/>
              </w:rPr>
              <w:t>Total</w:t>
            </w:r>
          </w:p>
        </w:tc>
      </w:tr>
      <w:tr>
        <w:tc>
          <w:tcPr>
            <w:tcW w:type="dxa" w:w="2340"/>
          </w:tcPr>
          <w:p>
            <w:r>
              <w:t>My vote won't make a difference</w:t>
            </w:r>
          </w:p>
        </w:tc>
        <w:tc>
          <w:tcPr>
            <w:tcW w:type="dxa" w:w="2340"/>
          </w:tcPr>
          <w:p>
            <w:r>
              <w:t>13</w:t>
            </w:r>
          </w:p>
        </w:tc>
        <w:tc>
          <w:tcPr>
            <w:tcW w:type="dxa" w:w="2340"/>
          </w:tcPr>
          <w:p>
            <w:r>
              <w:t>9</w:t>
            </w:r>
          </w:p>
        </w:tc>
        <w:tc>
          <w:tcPr>
            <w:tcW w:type="dxa" w:w="2340"/>
          </w:tcPr>
          <w:p>
            <w:r>
              <w:t>22</w:t>
            </w:r>
          </w:p>
        </w:tc>
      </w:tr>
      <w:tr>
        <w:tc>
          <w:tcPr>
            <w:tcW w:type="dxa" w:w="2340"/>
          </w:tcPr>
          <w:p>
            <w:r>
              <w:t>I do not understand politics</w:t>
            </w:r>
          </w:p>
        </w:tc>
        <w:tc>
          <w:tcPr>
            <w:tcW w:type="dxa" w:w="2340"/>
          </w:tcPr>
          <w:p>
            <w:r>
              <w:t>10</w:t>
            </w:r>
          </w:p>
        </w:tc>
        <w:tc>
          <w:tcPr>
            <w:tcW w:type="dxa" w:w="2340"/>
          </w:tcPr>
          <w:p>
            <w:r>
              <w:t>6</w:t>
            </w:r>
          </w:p>
        </w:tc>
        <w:tc>
          <w:tcPr>
            <w:tcW w:type="dxa" w:w="2340"/>
          </w:tcPr>
          <w:p>
            <w:r>
              <w:t>16</w:t>
            </w:r>
          </w:p>
        </w:tc>
      </w:tr>
      <w:tr>
        <w:tc>
          <w:tcPr>
            <w:tcW w:type="dxa" w:w="2340"/>
          </w:tcPr>
          <w:p>
            <w:r>
              <w:t>Other</w:t>
            </w:r>
          </w:p>
        </w:tc>
        <w:tc>
          <w:tcPr>
            <w:tcW w:type="dxa" w:w="2340"/>
          </w:tcPr>
          <w:p>
            <w:r>
              <w:t>9</w:t>
            </w:r>
          </w:p>
        </w:tc>
        <w:tc>
          <w:tcPr>
            <w:tcW w:type="dxa" w:w="2340"/>
          </w:tcPr>
          <w:p>
            <w:r>
              <w:t>3</w:t>
            </w:r>
          </w:p>
        </w:tc>
        <w:tc>
          <w:tcPr>
            <w:tcW w:type="dxa" w:w="2340"/>
          </w:tcPr>
          <w:p>
            <w:r>
              <w:t>12</w:t>
            </w:r>
          </w:p>
        </w:tc>
      </w:tr>
      <w:tr>
        <w:tc>
          <w:tcPr>
            <w:tcW w:type="dxa" w:w="2340"/>
          </w:tcPr>
          <w:p>
            <w:r>
              <w:t>I do not know how to register</w:t>
            </w:r>
          </w:p>
        </w:tc>
        <w:tc>
          <w:tcPr>
            <w:tcW w:type="dxa" w:w="2340"/>
          </w:tcPr>
          <w:p>
            <w:r>
              <w:t>6</w:t>
            </w:r>
          </w:p>
        </w:tc>
        <w:tc>
          <w:tcPr>
            <w:tcW w:type="dxa" w:w="2340"/>
          </w:tcPr>
          <w:p>
            <w:r>
              <w:t>0</w:t>
            </w:r>
          </w:p>
        </w:tc>
        <w:tc>
          <w:tcPr>
            <w:tcW w:type="dxa" w:w="2340"/>
          </w:tcPr>
          <w:p>
            <w:r>
              <w:t>6</w:t>
            </w:r>
          </w:p>
        </w:tc>
      </w:tr>
      <w:tr>
        <w:tc>
          <w:tcPr>
            <w:tcW w:type="dxa" w:w="2340"/>
          </w:tcPr>
          <w:p>
            <w:r>
              <w:t>I am not old enough to vote</w:t>
            </w:r>
          </w:p>
        </w:tc>
        <w:tc>
          <w:tcPr>
            <w:tcW w:type="dxa" w:w="2340"/>
          </w:tcPr>
          <w:p>
            <w:r>
              <w:t>3</w:t>
            </w:r>
          </w:p>
        </w:tc>
        <w:tc>
          <w:tcPr>
            <w:tcW w:type="dxa" w:w="2340"/>
          </w:tcPr>
          <w:p>
            <w:r>
              <w:t>0</w:t>
            </w:r>
          </w:p>
        </w:tc>
        <w:tc>
          <w:tcPr>
            <w:tcW w:type="dxa" w:w="2340"/>
          </w:tcPr>
          <w:p>
            <w:r>
              <w:t>3</w:t>
            </w:r>
          </w:p>
        </w:tc>
      </w:tr>
    </w:tbl>
    <w:p/>
    <w:p/>
    <w:p>
      <w:pPr/>
      <w:r>
        <w:rPr>
          <w:b/>
        </w:rPr>
        <w:t>Zone Experience</w:t>
      </w:r>
    </w:p>
    <w:p>
      <w:pPr/>
      <w:r>
        <w:rPr>
          <w:b w:val="0"/>
          <w:i w:val="0"/>
        </w:rPr>
        <w:t>This survey includes questions to better understand participants’ experiences at the Zone. Attendance patterns at the Zone vary by age, with older youth coming more frequently than youth ages 16 to 17.</w:t>
      </w:r>
    </w:p>
    <w:p>
      <w:pPr/>
      <w:r>
        <w:rPr>
          <w:b/>
        </w:rPr>
        <w:t>Visit Frequency by Age</w:t>
      </w: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1560"/>
        <w:gridCol w:w="1560"/>
        <w:gridCol w:w="1560"/>
        <w:gridCol w:w="1560"/>
        <w:gridCol w:w="1560"/>
        <w:gridCol w:w="1560"/>
      </w:tblGrid>
      <w:tr>
        <w:tc>
          <w:tcPr>
            <w:tcW w:type="dxa" w:w="1560"/>
            <w:shd w:val="clear" w:color="auto" w:fill="DCE6F1"/>
          </w:tcPr>
          <w:p>
            <w:r>
              <w:rPr>
                <w:b/>
              </w:rPr>
              <w:t>Visit Frequency</w:t>
            </w:r>
          </w:p>
        </w:tc>
        <w:tc>
          <w:tcPr>
            <w:tcW w:type="dxa" w:w="1560"/>
            <w:shd w:val="clear" w:color="auto" w:fill="DCE6F1"/>
          </w:tcPr>
          <w:p>
            <w:r>
              <w:rPr>
                <w:b/>
              </w:rPr>
              <w:t>16-17 years old</w:t>
            </w:r>
          </w:p>
        </w:tc>
        <w:tc>
          <w:tcPr>
            <w:tcW w:type="dxa" w:w="1560"/>
            <w:shd w:val="clear" w:color="auto" w:fill="DCE6F1"/>
          </w:tcPr>
          <w:p>
            <w:r>
              <w:rPr>
                <w:b/>
              </w:rPr>
              <w:t>18-20 years old</w:t>
            </w:r>
          </w:p>
        </w:tc>
        <w:tc>
          <w:tcPr>
            <w:tcW w:type="dxa" w:w="1560"/>
            <w:shd w:val="clear" w:color="auto" w:fill="DCE6F1"/>
          </w:tcPr>
          <w:p>
            <w:r>
              <w:rPr>
                <w:b/>
              </w:rPr>
              <w:t>21-23 years old</w:t>
            </w:r>
          </w:p>
        </w:tc>
        <w:tc>
          <w:tcPr>
            <w:tcW w:type="dxa" w:w="1560"/>
            <w:shd w:val="clear" w:color="auto" w:fill="DCE6F1"/>
          </w:tcPr>
          <w:p>
            <w:r>
              <w:rPr>
                <w:b/>
              </w:rPr>
              <w:t>Unknown</w:t>
            </w:r>
          </w:p>
        </w:tc>
        <w:tc>
          <w:tcPr>
            <w:tcW w:type="dxa" w:w="1560"/>
            <w:shd w:val="clear" w:color="auto" w:fill="DCE6F1"/>
          </w:tcPr>
          <w:p>
            <w:r>
              <w:rPr>
                <w:b/>
              </w:rPr>
              <w:t>Total</w:t>
            </w:r>
          </w:p>
        </w:tc>
      </w:tr>
      <w:tr>
        <w:tc>
          <w:tcPr>
            <w:tcW w:type="dxa" w:w="1560"/>
          </w:tcPr>
          <w:p>
            <w:r>
              <w:t>Every week</w:t>
            </w:r>
          </w:p>
        </w:tc>
        <w:tc>
          <w:tcPr>
            <w:tcW w:type="dxa" w:w="1560"/>
          </w:tcPr>
          <w:p>
            <w:r>
              <w:t>0</w:t>
            </w:r>
          </w:p>
        </w:tc>
        <w:tc>
          <w:tcPr>
            <w:tcW w:type="dxa" w:w="1560"/>
          </w:tcPr>
          <w:p>
            <w:r>
              <w:t>13</w:t>
            </w:r>
          </w:p>
        </w:tc>
        <w:tc>
          <w:tcPr>
            <w:tcW w:type="dxa" w:w="1560"/>
          </w:tcPr>
          <w:p>
            <w:r>
              <w:t>17</w:t>
            </w:r>
          </w:p>
        </w:tc>
        <w:tc>
          <w:tcPr>
            <w:tcW w:type="dxa" w:w="1560"/>
          </w:tcPr>
          <w:p>
            <w:r>
              <w:t>1</w:t>
            </w:r>
          </w:p>
        </w:tc>
        <w:tc>
          <w:tcPr>
            <w:tcW w:type="dxa" w:w="1560"/>
          </w:tcPr>
          <w:p>
            <w:r>
              <w:t>31</w:t>
            </w:r>
          </w:p>
        </w:tc>
      </w:tr>
      <w:tr>
        <w:tc>
          <w:tcPr>
            <w:tcW w:type="dxa" w:w="1560"/>
          </w:tcPr>
          <w:p>
            <w:r>
              <w:t>1-3 times per month</w:t>
            </w:r>
          </w:p>
        </w:tc>
        <w:tc>
          <w:tcPr>
            <w:tcW w:type="dxa" w:w="1560"/>
          </w:tcPr>
          <w:p>
            <w:r>
              <w:t>7</w:t>
            </w:r>
          </w:p>
        </w:tc>
        <w:tc>
          <w:tcPr>
            <w:tcW w:type="dxa" w:w="1560"/>
          </w:tcPr>
          <w:p>
            <w:r>
              <w:t>27</w:t>
            </w:r>
          </w:p>
        </w:tc>
        <w:tc>
          <w:tcPr>
            <w:tcW w:type="dxa" w:w="1560"/>
          </w:tcPr>
          <w:p>
            <w:r>
              <w:t>16</w:t>
            </w:r>
          </w:p>
        </w:tc>
        <w:tc>
          <w:tcPr>
            <w:tcW w:type="dxa" w:w="1560"/>
          </w:tcPr>
          <w:p>
            <w:r>
              <w:t>4</w:t>
            </w:r>
          </w:p>
        </w:tc>
        <w:tc>
          <w:tcPr>
            <w:tcW w:type="dxa" w:w="1560"/>
          </w:tcPr>
          <w:p>
            <w:r>
              <w:t>54</w:t>
            </w:r>
          </w:p>
        </w:tc>
      </w:tr>
      <w:tr>
        <w:tc>
          <w:tcPr>
            <w:tcW w:type="dxa" w:w="1560"/>
          </w:tcPr>
          <w:p>
            <w:r>
              <w:t>Less than once per month</w:t>
            </w:r>
          </w:p>
        </w:tc>
        <w:tc>
          <w:tcPr>
            <w:tcW w:type="dxa" w:w="1560"/>
          </w:tcPr>
          <w:p>
            <w:r>
              <w:t>5</w:t>
            </w:r>
          </w:p>
        </w:tc>
        <w:tc>
          <w:tcPr>
            <w:tcW w:type="dxa" w:w="1560"/>
          </w:tcPr>
          <w:p>
            <w:r>
              <w:t>33</w:t>
            </w:r>
          </w:p>
        </w:tc>
        <w:tc>
          <w:tcPr>
            <w:tcW w:type="dxa" w:w="1560"/>
          </w:tcPr>
          <w:p>
            <w:r>
              <w:t>25</w:t>
            </w:r>
          </w:p>
        </w:tc>
        <w:tc>
          <w:tcPr>
            <w:tcW w:type="dxa" w:w="1560"/>
          </w:tcPr>
          <w:p>
            <w:r>
              <w:t>3</w:t>
            </w:r>
          </w:p>
        </w:tc>
        <w:tc>
          <w:tcPr>
            <w:tcW w:type="dxa" w:w="1560"/>
          </w:tcPr>
          <w:p>
            <w:r>
              <w:t>66</w:t>
            </w:r>
          </w:p>
        </w:tc>
      </w:tr>
      <w:tr>
        <w:tc>
          <w:tcPr>
            <w:tcW w:type="dxa" w:w="1560"/>
          </w:tcPr>
          <w:p>
            <w:r>
              <w:t>Never</w:t>
            </w:r>
          </w:p>
        </w:tc>
        <w:tc>
          <w:tcPr>
            <w:tcW w:type="dxa" w:w="1560"/>
          </w:tcPr>
          <w:p>
            <w:r>
              <w:t>6</w:t>
            </w:r>
          </w:p>
        </w:tc>
        <w:tc>
          <w:tcPr>
            <w:tcW w:type="dxa" w:w="1560"/>
          </w:tcPr>
          <w:p>
            <w:r>
              <w:t>12</w:t>
            </w:r>
          </w:p>
        </w:tc>
        <w:tc>
          <w:tcPr>
            <w:tcW w:type="dxa" w:w="1560"/>
          </w:tcPr>
          <w:p>
            <w:r>
              <w:t>13</w:t>
            </w:r>
          </w:p>
        </w:tc>
        <w:tc>
          <w:tcPr>
            <w:tcW w:type="dxa" w:w="1560"/>
          </w:tcPr>
          <w:p>
            <w:r>
              <w:t>7</w:t>
            </w:r>
          </w:p>
        </w:tc>
        <w:tc>
          <w:tcPr>
            <w:tcW w:type="dxa" w:w="1560"/>
          </w:tcPr>
          <w:p>
            <w:r>
              <w:t>38</w:t>
            </w:r>
          </w:p>
        </w:tc>
      </w:tr>
      <w:tr>
        <w:tc>
          <w:tcPr>
            <w:tcW w:type="dxa" w:w="1560"/>
            <w:shd w:val="clear" w:color="auto" w:fill="DCE6F1"/>
          </w:tcPr>
          <w:p>
            <w:r>
              <w:rPr>
                <w:b/>
              </w:rPr>
              <w:t>Total</w:t>
            </w:r>
          </w:p>
        </w:tc>
        <w:tc>
          <w:tcPr>
            <w:tcW w:type="dxa" w:w="1560"/>
            <w:shd w:val="clear" w:color="auto" w:fill="DCE6F1"/>
          </w:tcPr>
          <w:p>
            <w:r>
              <w:rPr>
                <w:b/>
              </w:rPr>
              <w:t>18</w:t>
            </w:r>
          </w:p>
        </w:tc>
        <w:tc>
          <w:tcPr>
            <w:tcW w:type="dxa" w:w="1560"/>
            <w:shd w:val="clear" w:color="auto" w:fill="DCE6F1"/>
          </w:tcPr>
          <w:p>
            <w:r>
              <w:rPr>
                <w:b/>
              </w:rPr>
              <w:t>85</w:t>
            </w:r>
          </w:p>
        </w:tc>
        <w:tc>
          <w:tcPr>
            <w:tcW w:type="dxa" w:w="1560"/>
            <w:shd w:val="clear" w:color="auto" w:fill="DCE6F1"/>
          </w:tcPr>
          <w:p>
            <w:r>
              <w:rPr>
                <w:b/>
              </w:rPr>
              <w:t>71</w:t>
            </w:r>
          </w:p>
        </w:tc>
        <w:tc>
          <w:tcPr>
            <w:tcW w:type="dxa" w:w="1560"/>
            <w:shd w:val="clear" w:color="auto" w:fill="DCE6F1"/>
          </w:tcPr>
          <w:p>
            <w:r>
              <w:rPr>
                <w:b/>
              </w:rPr>
              <w:t>15</w:t>
            </w:r>
          </w:p>
        </w:tc>
        <w:tc>
          <w:tcPr>
            <w:tcW w:type="dxa" w:w="1560"/>
            <w:shd w:val="clear" w:color="auto" w:fill="DCE6F1"/>
          </w:tcPr>
          <w:p>
            <w:r>
              <w:rPr>
                <w:b/>
              </w:rPr>
              <w:t>189</w:t>
            </w:r>
          </w:p>
        </w:tc>
      </w:tr>
    </w:tbl>
    <w:p/>
    <w:p>
      <w:pPr/>
      <w:r>
        <w:rPr>
          <w:b w:val="0"/>
          <w:i w:val="0"/>
        </w:rPr>
        <w:t>As in prior years, most youth report coming to the 412 Youth Zone downtown to see their coach and to work toward their goals.</w:t>
      </w:r>
    </w:p>
    <w:p>
      <w:pPr/>
      <w:r>
        <w:rPr>
          <w:b/>
        </w:rPr>
        <w:t>What Are the Main Reasons Youth Come to the Youth Zone?</w:t>
      </w: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1560"/>
        <w:gridCol w:w="1560"/>
        <w:gridCol w:w="1560"/>
        <w:gridCol w:w="1560"/>
        <w:gridCol w:w="1560"/>
        <w:gridCol w:w="1560"/>
      </w:tblGrid>
      <w:tr>
        <w:tc>
          <w:tcPr>
            <w:tcW w:type="dxa" w:w="1560"/>
            <w:shd w:val="clear" w:color="auto" w:fill="DCE6F1"/>
          </w:tcPr>
          <w:p>
            <w:r>
              <w:rPr>
                <w:b/>
              </w:rPr>
              <w:t>Visit Reason (frequent visitors)</w:t>
            </w:r>
          </w:p>
        </w:tc>
        <w:tc>
          <w:tcPr>
            <w:tcW w:type="dxa" w:w="1560"/>
            <w:shd w:val="clear" w:color="auto" w:fill="DCE6F1"/>
          </w:tcPr>
          <w:p>
            <w:r>
              <w:rPr>
                <w:b/>
              </w:rPr>
              <w:t>16-17 years old</w:t>
            </w:r>
          </w:p>
        </w:tc>
        <w:tc>
          <w:tcPr>
            <w:tcW w:type="dxa" w:w="1560"/>
            <w:shd w:val="clear" w:color="auto" w:fill="DCE6F1"/>
          </w:tcPr>
          <w:p>
            <w:r>
              <w:rPr>
                <w:b/>
              </w:rPr>
              <w:t>18-20 years old</w:t>
            </w:r>
          </w:p>
        </w:tc>
        <w:tc>
          <w:tcPr>
            <w:tcW w:type="dxa" w:w="1560"/>
            <w:shd w:val="clear" w:color="auto" w:fill="DCE6F1"/>
          </w:tcPr>
          <w:p>
            <w:r>
              <w:rPr>
                <w:b/>
              </w:rPr>
              <w:t>21-23 years old</w:t>
            </w:r>
          </w:p>
        </w:tc>
        <w:tc>
          <w:tcPr>
            <w:tcW w:type="dxa" w:w="1560"/>
            <w:shd w:val="clear" w:color="auto" w:fill="DCE6F1"/>
          </w:tcPr>
          <w:p>
            <w:r>
              <w:rPr>
                <w:b/>
              </w:rPr>
              <w:t>Unknown</w:t>
            </w:r>
          </w:p>
        </w:tc>
        <w:tc>
          <w:tcPr>
            <w:tcW w:type="dxa" w:w="1560"/>
            <w:shd w:val="clear" w:color="auto" w:fill="DCE6F1"/>
          </w:tcPr>
          <w:p>
            <w:r>
              <w:rPr>
                <w:b/>
              </w:rPr>
              <w:t>Total</w:t>
            </w:r>
          </w:p>
        </w:tc>
      </w:tr>
      <w:tr>
        <w:tc>
          <w:tcPr>
            <w:tcW w:type="dxa" w:w="1560"/>
          </w:tcPr>
          <w:p>
            <w:r>
              <w:t>See my Youth Coach or other Zone Staff</w:t>
            </w:r>
          </w:p>
        </w:tc>
        <w:tc>
          <w:tcPr>
            <w:tcW w:type="dxa" w:w="1560"/>
          </w:tcPr>
          <w:p>
            <w:r>
              <w:t>3</w:t>
            </w:r>
          </w:p>
        </w:tc>
        <w:tc>
          <w:tcPr>
            <w:tcW w:type="dxa" w:w="1560"/>
          </w:tcPr>
          <w:p>
            <w:r>
              <w:t>28</w:t>
            </w:r>
          </w:p>
        </w:tc>
        <w:tc>
          <w:tcPr>
            <w:tcW w:type="dxa" w:w="1560"/>
          </w:tcPr>
          <w:p>
            <w:r>
              <w:t>23</w:t>
            </w:r>
          </w:p>
        </w:tc>
        <w:tc>
          <w:tcPr>
            <w:tcW w:type="dxa" w:w="1560"/>
          </w:tcPr>
          <w:p>
            <w:r>
              <w:t>4</w:t>
            </w:r>
          </w:p>
        </w:tc>
        <w:tc>
          <w:tcPr>
            <w:tcW w:type="dxa" w:w="1560"/>
          </w:tcPr>
          <w:p>
            <w:r>
              <w:t>58</w:t>
            </w:r>
          </w:p>
        </w:tc>
      </w:tr>
      <w:tr>
        <w:tc>
          <w:tcPr>
            <w:tcW w:type="dxa" w:w="1560"/>
          </w:tcPr>
          <w:p>
            <w:r>
              <w:t>Eat food</w:t>
            </w:r>
          </w:p>
        </w:tc>
        <w:tc>
          <w:tcPr>
            <w:tcW w:type="dxa" w:w="1560"/>
          </w:tcPr>
          <w:p>
            <w:r>
              <w:t>4</w:t>
            </w:r>
          </w:p>
        </w:tc>
        <w:tc>
          <w:tcPr>
            <w:tcW w:type="dxa" w:w="1560"/>
          </w:tcPr>
          <w:p>
            <w:r>
              <w:t>23</w:t>
            </w:r>
          </w:p>
        </w:tc>
        <w:tc>
          <w:tcPr>
            <w:tcW w:type="dxa" w:w="1560"/>
          </w:tcPr>
          <w:p>
            <w:r>
              <w:t>21</w:t>
            </w:r>
          </w:p>
        </w:tc>
        <w:tc>
          <w:tcPr>
            <w:tcW w:type="dxa" w:w="1560"/>
          </w:tcPr>
          <w:p>
            <w:r>
              <w:t>3</w:t>
            </w:r>
          </w:p>
        </w:tc>
        <w:tc>
          <w:tcPr>
            <w:tcW w:type="dxa" w:w="1560"/>
          </w:tcPr>
          <w:p>
            <w:r>
              <w:t>51</w:t>
            </w:r>
          </w:p>
        </w:tc>
      </w:tr>
      <w:tr>
        <w:tc>
          <w:tcPr>
            <w:tcW w:type="dxa" w:w="1560"/>
          </w:tcPr>
          <w:p>
            <w:r>
              <w:t>Participate in a scheduled activity</w:t>
            </w:r>
          </w:p>
        </w:tc>
        <w:tc>
          <w:tcPr>
            <w:tcW w:type="dxa" w:w="1560"/>
          </w:tcPr>
          <w:p>
            <w:r>
              <w:t>4</w:t>
            </w:r>
          </w:p>
        </w:tc>
        <w:tc>
          <w:tcPr>
            <w:tcW w:type="dxa" w:w="1560"/>
          </w:tcPr>
          <w:p>
            <w:r>
              <w:t>23</w:t>
            </w:r>
          </w:p>
        </w:tc>
        <w:tc>
          <w:tcPr>
            <w:tcW w:type="dxa" w:w="1560"/>
          </w:tcPr>
          <w:p>
            <w:r>
              <w:t>18</w:t>
            </w:r>
          </w:p>
        </w:tc>
        <w:tc>
          <w:tcPr>
            <w:tcW w:type="dxa" w:w="1560"/>
          </w:tcPr>
          <w:p>
            <w:r>
              <w:t>4</w:t>
            </w:r>
          </w:p>
        </w:tc>
        <w:tc>
          <w:tcPr>
            <w:tcW w:type="dxa" w:w="1560"/>
          </w:tcPr>
          <w:p>
            <w:r>
              <w:t>49</w:t>
            </w:r>
          </w:p>
        </w:tc>
      </w:tr>
      <w:tr>
        <w:tc>
          <w:tcPr>
            <w:tcW w:type="dxa" w:w="1560"/>
          </w:tcPr>
          <w:p>
            <w:r>
              <w:t>Work toward my goals</w:t>
            </w:r>
          </w:p>
        </w:tc>
        <w:tc>
          <w:tcPr>
            <w:tcW w:type="dxa" w:w="1560"/>
          </w:tcPr>
          <w:p>
            <w:r>
              <w:t>5</w:t>
            </w:r>
          </w:p>
        </w:tc>
        <w:tc>
          <w:tcPr>
            <w:tcW w:type="dxa" w:w="1560"/>
          </w:tcPr>
          <w:p>
            <w:r>
              <w:t>16</w:t>
            </w:r>
          </w:p>
        </w:tc>
        <w:tc>
          <w:tcPr>
            <w:tcW w:type="dxa" w:w="1560"/>
          </w:tcPr>
          <w:p>
            <w:r>
              <w:t>21</w:t>
            </w:r>
          </w:p>
        </w:tc>
        <w:tc>
          <w:tcPr>
            <w:tcW w:type="dxa" w:w="1560"/>
          </w:tcPr>
          <w:p>
            <w:r>
              <w:t>4</w:t>
            </w:r>
          </w:p>
        </w:tc>
        <w:tc>
          <w:tcPr>
            <w:tcW w:type="dxa" w:w="1560"/>
          </w:tcPr>
          <w:p>
            <w:r>
              <w:t>46</w:t>
            </w:r>
          </w:p>
        </w:tc>
      </w:tr>
      <w:tr>
        <w:tc>
          <w:tcPr>
            <w:tcW w:type="dxa" w:w="1560"/>
          </w:tcPr>
          <w:p>
            <w:r>
              <w:t>Learn new things, gain skills</w:t>
            </w:r>
          </w:p>
        </w:tc>
        <w:tc>
          <w:tcPr>
            <w:tcW w:type="dxa" w:w="1560"/>
          </w:tcPr>
          <w:p>
            <w:r>
              <w:t>5</w:t>
            </w:r>
          </w:p>
        </w:tc>
        <w:tc>
          <w:tcPr>
            <w:tcW w:type="dxa" w:w="1560"/>
          </w:tcPr>
          <w:p>
            <w:r>
              <w:t>14</w:t>
            </w:r>
          </w:p>
        </w:tc>
        <w:tc>
          <w:tcPr>
            <w:tcW w:type="dxa" w:w="1560"/>
          </w:tcPr>
          <w:p>
            <w:r>
              <w:t>21</w:t>
            </w:r>
          </w:p>
        </w:tc>
        <w:tc>
          <w:tcPr>
            <w:tcW w:type="dxa" w:w="1560"/>
          </w:tcPr>
          <w:p>
            <w:r>
              <w:t>4</w:t>
            </w:r>
          </w:p>
        </w:tc>
        <w:tc>
          <w:tcPr>
            <w:tcW w:type="dxa" w:w="1560"/>
          </w:tcPr>
          <w:p>
            <w:r>
              <w:t>44</w:t>
            </w:r>
          </w:p>
        </w:tc>
      </w:tr>
      <w:tr>
        <w:tc>
          <w:tcPr>
            <w:tcW w:type="dxa" w:w="1560"/>
          </w:tcPr>
          <w:p>
            <w:r>
              <w:t>Be in a safe place</w:t>
            </w:r>
          </w:p>
        </w:tc>
        <w:tc>
          <w:tcPr>
            <w:tcW w:type="dxa" w:w="1560"/>
          </w:tcPr>
          <w:p>
            <w:r>
              <w:t>4</w:t>
            </w:r>
          </w:p>
        </w:tc>
        <w:tc>
          <w:tcPr>
            <w:tcW w:type="dxa" w:w="1560"/>
          </w:tcPr>
          <w:p>
            <w:r>
              <w:t>12</w:t>
            </w:r>
          </w:p>
        </w:tc>
        <w:tc>
          <w:tcPr>
            <w:tcW w:type="dxa" w:w="1560"/>
          </w:tcPr>
          <w:p>
            <w:r>
              <w:t>20</w:t>
            </w:r>
          </w:p>
        </w:tc>
        <w:tc>
          <w:tcPr>
            <w:tcW w:type="dxa" w:w="1560"/>
          </w:tcPr>
          <w:p>
            <w:r>
              <w:t>3</w:t>
            </w:r>
          </w:p>
        </w:tc>
        <w:tc>
          <w:tcPr>
            <w:tcW w:type="dxa" w:w="1560"/>
          </w:tcPr>
          <w:p>
            <w:r>
              <w:t>39</w:t>
            </w:r>
          </w:p>
        </w:tc>
      </w:tr>
      <w:tr>
        <w:tc>
          <w:tcPr>
            <w:tcW w:type="dxa" w:w="1560"/>
          </w:tcPr>
          <w:p>
            <w:r>
              <w:t>Socialize/see friends</w:t>
            </w:r>
          </w:p>
        </w:tc>
        <w:tc>
          <w:tcPr>
            <w:tcW w:type="dxa" w:w="1560"/>
          </w:tcPr>
          <w:p>
            <w:r>
              <w:t>5</w:t>
            </w:r>
          </w:p>
        </w:tc>
        <w:tc>
          <w:tcPr>
            <w:tcW w:type="dxa" w:w="1560"/>
          </w:tcPr>
          <w:p>
            <w:r>
              <w:t>12</w:t>
            </w:r>
          </w:p>
        </w:tc>
        <w:tc>
          <w:tcPr>
            <w:tcW w:type="dxa" w:w="1560"/>
          </w:tcPr>
          <w:p>
            <w:r>
              <w:t>15</w:t>
            </w:r>
          </w:p>
        </w:tc>
        <w:tc>
          <w:tcPr>
            <w:tcW w:type="dxa" w:w="1560"/>
          </w:tcPr>
          <w:p>
            <w:r>
              <w:t>3</w:t>
            </w:r>
          </w:p>
        </w:tc>
        <w:tc>
          <w:tcPr>
            <w:tcW w:type="dxa" w:w="1560"/>
          </w:tcPr>
          <w:p>
            <w:r>
              <w:t>35</w:t>
            </w:r>
          </w:p>
        </w:tc>
      </w:tr>
      <w:tr>
        <w:tc>
          <w:tcPr>
            <w:tcW w:type="dxa" w:w="1560"/>
          </w:tcPr>
          <w:p>
            <w:r>
              <w:t>Meet with service providers</w:t>
            </w:r>
          </w:p>
        </w:tc>
        <w:tc>
          <w:tcPr>
            <w:tcW w:type="dxa" w:w="1560"/>
          </w:tcPr>
          <w:p>
            <w:r>
              <w:t>4</w:t>
            </w:r>
          </w:p>
        </w:tc>
        <w:tc>
          <w:tcPr>
            <w:tcW w:type="dxa" w:w="1560"/>
          </w:tcPr>
          <w:p>
            <w:r>
              <w:t>14</w:t>
            </w:r>
          </w:p>
        </w:tc>
        <w:tc>
          <w:tcPr>
            <w:tcW w:type="dxa" w:w="1560"/>
          </w:tcPr>
          <w:p>
            <w:r>
              <w:t>13</w:t>
            </w:r>
          </w:p>
        </w:tc>
        <w:tc>
          <w:tcPr>
            <w:tcW w:type="dxa" w:w="1560"/>
          </w:tcPr>
          <w:p>
            <w:r>
              <w:t>3</w:t>
            </w:r>
          </w:p>
        </w:tc>
        <w:tc>
          <w:tcPr>
            <w:tcW w:type="dxa" w:w="1560"/>
          </w:tcPr>
          <w:p>
            <w:r>
              <w:t>34</w:t>
            </w:r>
          </w:p>
        </w:tc>
      </w:tr>
      <w:tr>
        <w:tc>
          <w:tcPr>
            <w:tcW w:type="dxa" w:w="1560"/>
          </w:tcPr>
          <w:p>
            <w:r>
              <w:t>Escape problems/issues</w:t>
            </w:r>
          </w:p>
        </w:tc>
        <w:tc>
          <w:tcPr>
            <w:tcW w:type="dxa" w:w="1560"/>
          </w:tcPr>
          <w:p>
            <w:r>
              <w:t>1</w:t>
            </w:r>
          </w:p>
        </w:tc>
        <w:tc>
          <w:tcPr>
            <w:tcW w:type="dxa" w:w="1560"/>
          </w:tcPr>
          <w:p>
            <w:r>
              <w:t>10</w:t>
            </w:r>
          </w:p>
        </w:tc>
        <w:tc>
          <w:tcPr>
            <w:tcW w:type="dxa" w:w="1560"/>
          </w:tcPr>
          <w:p>
            <w:r>
              <w:t>20</w:t>
            </w:r>
          </w:p>
        </w:tc>
        <w:tc>
          <w:tcPr>
            <w:tcW w:type="dxa" w:w="1560"/>
          </w:tcPr>
          <w:p>
            <w:r>
              <w:t>3</w:t>
            </w:r>
          </w:p>
        </w:tc>
        <w:tc>
          <w:tcPr>
            <w:tcW w:type="dxa" w:w="1560"/>
          </w:tcPr>
          <w:p>
            <w:r>
              <w:t>34</w:t>
            </w:r>
          </w:p>
        </w:tc>
      </w:tr>
      <w:tr>
        <w:tc>
          <w:tcPr>
            <w:tcW w:type="dxa" w:w="1560"/>
          </w:tcPr>
          <w:p>
            <w:r>
              <w:t>Do laundry, shower, etc.</w:t>
            </w:r>
          </w:p>
        </w:tc>
        <w:tc>
          <w:tcPr>
            <w:tcW w:type="dxa" w:w="1560"/>
          </w:tcPr>
          <w:p>
            <w:r>
              <w:t>1</w:t>
            </w:r>
          </w:p>
        </w:tc>
        <w:tc>
          <w:tcPr>
            <w:tcW w:type="dxa" w:w="1560"/>
          </w:tcPr>
          <w:p>
            <w:r>
              <w:t>11</w:t>
            </w:r>
          </w:p>
        </w:tc>
        <w:tc>
          <w:tcPr>
            <w:tcW w:type="dxa" w:w="1560"/>
          </w:tcPr>
          <w:p>
            <w:r>
              <w:t>15</w:t>
            </w:r>
          </w:p>
        </w:tc>
        <w:tc>
          <w:tcPr>
            <w:tcW w:type="dxa" w:w="1560"/>
          </w:tcPr>
          <w:p>
            <w:r>
              <w:t>1</w:t>
            </w:r>
          </w:p>
        </w:tc>
        <w:tc>
          <w:tcPr>
            <w:tcW w:type="dxa" w:w="1560"/>
          </w:tcPr>
          <w:p>
            <w:r>
              <w:t>28</w:t>
            </w:r>
          </w:p>
        </w:tc>
      </w:tr>
      <w:tr>
        <w:tc>
          <w:tcPr>
            <w:tcW w:type="dxa" w:w="1560"/>
          </w:tcPr>
          <w:p>
            <w:r>
              <w:t>Health care and/or counseling</w:t>
            </w:r>
          </w:p>
        </w:tc>
        <w:tc>
          <w:tcPr>
            <w:tcW w:type="dxa" w:w="1560"/>
          </w:tcPr>
          <w:p>
            <w:r>
              <w:t>1</w:t>
            </w:r>
          </w:p>
        </w:tc>
        <w:tc>
          <w:tcPr>
            <w:tcW w:type="dxa" w:w="1560"/>
          </w:tcPr>
          <w:p>
            <w:r>
              <w:t>10</w:t>
            </w:r>
          </w:p>
        </w:tc>
        <w:tc>
          <w:tcPr>
            <w:tcW w:type="dxa" w:w="1560"/>
          </w:tcPr>
          <w:p>
            <w:r>
              <w:t>12</w:t>
            </w:r>
          </w:p>
        </w:tc>
        <w:tc>
          <w:tcPr>
            <w:tcW w:type="dxa" w:w="1560"/>
          </w:tcPr>
          <w:p>
            <w:r>
              <w:t>1</w:t>
            </w:r>
          </w:p>
        </w:tc>
        <w:tc>
          <w:tcPr>
            <w:tcW w:type="dxa" w:w="1560"/>
          </w:tcPr>
          <w:p>
            <w:r>
              <w:t>24</w:t>
            </w:r>
          </w:p>
        </w:tc>
      </w:tr>
      <w:tr>
        <w:tc>
          <w:tcPr>
            <w:tcW w:type="dxa" w:w="1560"/>
          </w:tcPr>
          <w:p>
            <w:r>
              <w:t>Access to computers</w:t>
            </w:r>
          </w:p>
        </w:tc>
        <w:tc>
          <w:tcPr>
            <w:tcW w:type="dxa" w:w="1560"/>
          </w:tcPr>
          <w:p>
            <w:r>
              <w:t>1</w:t>
            </w:r>
          </w:p>
        </w:tc>
        <w:tc>
          <w:tcPr>
            <w:tcW w:type="dxa" w:w="1560"/>
          </w:tcPr>
          <w:p>
            <w:r>
              <w:t>7</w:t>
            </w:r>
          </w:p>
        </w:tc>
        <w:tc>
          <w:tcPr>
            <w:tcW w:type="dxa" w:w="1560"/>
          </w:tcPr>
          <w:p>
            <w:r>
              <w:t>4</w:t>
            </w:r>
          </w:p>
        </w:tc>
        <w:tc>
          <w:tcPr>
            <w:tcW w:type="dxa" w:w="1560"/>
          </w:tcPr>
          <w:p>
            <w:r>
              <w:t>0</w:t>
            </w:r>
          </w:p>
        </w:tc>
        <w:tc>
          <w:tcPr>
            <w:tcW w:type="dxa" w:w="1560"/>
          </w:tcPr>
          <w:p>
            <w:r>
              <w:t>12</w:t>
            </w:r>
          </w:p>
        </w:tc>
      </w:tr>
      <w:tr>
        <w:tc>
          <w:tcPr>
            <w:tcW w:type="dxa" w:w="1560"/>
          </w:tcPr>
          <w:p>
            <w:r>
              <w:t>Other</w:t>
            </w:r>
          </w:p>
        </w:tc>
        <w:tc>
          <w:tcPr>
            <w:tcW w:type="dxa" w:w="1560"/>
          </w:tcPr>
          <w:p>
            <w:r>
              <w:t>0</w:t>
            </w:r>
          </w:p>
        </w:tc>
        <w:tc>
          <w:tcPr>
            <w:tcW w:type="dxa" w:w="1560"/>
          </w:tcPr>
          <w:p>
            <w:r>
              <w:t>1</w:t>
            </w:r>
          </w:p>
        </w:tc>
        <w:tc>
          <w:tcPr>
            <w:tcW w:type="dxa" w:w="1560"/>
          </w:tcPr>
          <w:p>
            <w:r>
              <w:t>0</w:t>
            </w:r>
          </w:p>
        </w:tc>
        <w:tc>
          <w:tcPr>
            <w:tcW w:type="dxa" w:w="1560"/>
          </w:tcPr>
          <w:p>
            <w:r>
              <w:t>0</w:t>
            </w:r>
          </w:p>
        </w:tc>
        <w:tc>
          <w:tcPr>
            <w:tcW w:type="dxa" w:w="1560"/>
          </w:tcPr>
          <w:p>
            <w:r>
              <w:t>1</w:t>
            </w:r>
          </w:p>
        </w:tc>
      </w:tr>
    </w:tbl>
    <w:p/>
    <w:p>
      <w:pPr/>
      <w:r>
        <w:rPr>
          <w:b w:val="0"/>
          <w:i w:val="0"/>
        </w:rPr>
        <w:t>For youth who never visit the Zone, or visit less than monthly, they were asked what would make them want to come more frequently.</w:t>
      </w:r>
    </w:p>
    <w:p>
      <w:pPr/>
      <w:r>
        <w:rPr>
          <w:b/>
        </w:rPr>
        <w:t>What Would Make Someone Who Rarely Visits the Zone Want to Come, by Age</w:t>
      </w: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1560"/>
        <w:gridCol w:w="1560"/>
        <w:gridCol w:w="1560"/>
        <w:gridCol w:w="1560"/>
        <w:gridCol w:w="1560"/>
        <w:gridCol w:w="1560"/>
      </w:tblGrid>
      <w:tr>
        <w:tc>
          <w:tcPr>
            <w:tcW w:type="dxa" w:w="1560"/>
            <w:shd w:val="clear" w:color="auto" w:fill="DCE6F1"/>
          </w:tcPr>
          <w:p>
            <w:r>
              <w:rPr>
                <w:b/>
              </w:rPr>
              <w:t>Visit Barrier (infrequent/never visitors)</w:t>
            </w:r>
          </w:p>
        </w:tc>
        <w:tc>
          <w:tcPr>
            <w:tcW w:type="dxa" w:w="1560"/>
            <w:shd w:val="clear" w:color="auto" w:fill="DCE6F1"/>
          </w:tcPr>
          <w:p>
            <w:r>
              <w:rPr>
                <w:b/>
              </w:rPr>
              <w:t>16-17 years old</w:t>
            </w:r>
          </w:p>
        </w:tc>
        <w:tc>
          <w:tcPr>
            <w:tcW w:type="dxa" w:w="1560"/>
            <w:shd w:val="clear" w:color="auto" w:fill="DCE6F1"/>
          </w:tcPr>
          <w:p>
            <w:r>
              <w:rPr>
                <w:b/>
              </w:rPr>
              <w:t>18-20 years old</w:t>
            </w:r>
          </w:p>
        </w:tc>
        <w:tc>
          <w:tcPr>
            <w:tcW w:type="dxa" w:w="1560"/>
            <w:shd w:val="clear" w:color="auto" w:fill="DCE6F1"/>
          </w:tcPr>
          <w:p>
            <w:r>
              <w:rPr>
                <w:b/>
              </w:rPr>
              <w:t>21-23 years old</w:t>
            </w:r>
          </w:p>
        </w:tc>
        <w:tc>
          <w:tcPr>
            <w:tcW w:type="dxa" w:w="1560"/>
            <w:shd w:val="clear" w:color="auto" w:fill="DCE6F1"/>
          </w:tcPr>
          <w:p>
            <w:r>
              <w:rPr>
                <w:b/>
              </w:rPr>
              <w:t>Unknown</w:t>
            </w:r>
          </w:p>
        </w:tc>
        <w:tc>
          <w:tcPr>
            <w:tcW w:type="dxa" w:w="1560"/>
            <w:shd w:val="clear" w:color="auto" w:fill="DCE6F1"/>
          </w:tcPr>
          <w:p>
            <w:r>
              <w:rPr>
                <w:b/>
              </w:rPr>
              <w:t>Total</w:t>
            </w:r>
          </w:p>
        </w:tc>
      </w:tr>
      <w:tr>
        <w:tc>
          <w:tcPr>
            <w:tcW w:type="dxa" w:w="1560"/>
          </w:tcPr>
          <w:p>
            <w:r>
              <w:t>Total respondents</w:t>
            </w:r>
          </w:p>
        </w:tc>
        <w:tc>
          <w:tcPr>
            <w:tcW w:type="dxa" w:w="1560"/>
          </w:tcPr>
          <w:p>
            <w:r>
              <w:t>11</w:t>
            </w:r>
          </w:p>
        </w:tc>
        <w:tc>
          <w:tcPr>
            <w:tcW w:type="dxa" w:w="1560"/>
          </w:tcPr>
          <w:p>
            <w:r>
              <w:t>45</w:t>
            </w:r>
          </w:p>
        </w:tc>
        <w:tc>
          <w:tcPr>
            <w:tcW w:type="dxa" w:w="1560"/>
          </w:tcPr>
          <w:p>
            <w:r>
              <w:t>38</w:t>
            </w:r>
          </w:p>
        </w:tc>
        <w:tc>
          <w:tcPr>
            <w:tcW w:type="dxa" w:w="1560"/>
          </w:tcPr>
          <w:p>
            <w:r>
              <w:t>10</w:t>
            </w:r>
          </w:p>
        </w:tc>
        <w:tc>
          <w:tcPr>
            <w:tcW w:type="dxa" w:w="1560"/>
          </w:tcPr>
          <w:p>
            <w:r>
              <w:t>104</w:t>
            </w:r>
          </w:p>
        </w:tc>
      </w:tr>
      <w:tr>
        <w:tc>
          <w:tcPr>
            <w:tcW w:type="dxa" w:w="1560"/>
          </w:tcPr>
          <w:p>
            <w:r>
              <w:t>More activities that interest me</w:t>
            </w:r>
          </w:p>
        </w:tc>
        <w:tc>
          <w:tcPr>
            <w:tcW w:type="dxa" w:w="1560"/>
          </w:tcPr>
          <w:p>
            <w:r>
              <w:t>5</w:t>
            </w:r>
          </w:p>
        </w:tc>
        <w:tc>
          <w:tcPr>
            <w:tcW w:type="dxa" w:w="1560"/>
          </w:tcPr>
          <w:p>
            <w:r>
              <w:t>14</w:t>
            </w:r>
          </w:p>
        </w:tc>
        <w:tc>
          <w:tcPr>
            <w:tcW w:type="dxa" w:w="1560"/>
          </w:tcPr>
          <w:p>
            <w:r>
              <w:t>12</w:t>
            </w:r>
          </w:p>
        </w:tc>
        <w:tc>
          <w:tcPr>
            <w:tcW w:type="dxa" w:w="1560"/>
          </w:tcPr>
          <w:p>
            <w:r>
              <w:t>3</w:t>
            </w:r>
          </w:p>
        </w:tc>
        <w:tc>
          <w:tcPr>
            <w:tcW w:type="dxa" w:w="1560"/>
          </w:tcPr>
          <w:p>
            <w:r>
              <w:t>34</w:t>
            </w:r>
          </w:p>
        </w:tc>
      </w:tr>
      <w:tr>
        <w:tc>
          <w:tcPr>
            <w:tcW w:type="dxa" w:w="1560"/>
          </w:tcPr>
          <w:p>
            <w:r>
              <w:t>Invitation from my Youth Coach</w:t>
            </w:r>
          </w:p>
        </w:tc>
        <w:tc>
          <w:tcPr>
            <w:tcW w:type="dxa" w:w="1560"/>
          </w:tcPr>
          <w:p>
            <w:r>
              <w:t>0</w:t>
            </w:r>
          </w:p>
        </w:tc>
        <w:tc>
          <w:tcPr>
            <w:tcW w:type="dxa" w:w="1560"/>
          </w:tcPr>
          <w:p>
            <w:r>
              <w:t>20</w:t>
            </w:r>
          </w:p>
        </w:tc>
        <w:tc>
          <w:tcPr>
            <w:tcW w:type="dxa" w:w="1560"/>
          </w:tcPr>
          <w:p>
            <w:r>
              <w:t>9</w:t>
            </w:r>
          </w:p>
        </w:tc>
        <w:tc>
          <w:tcPr>
            <w:tcW w:type="dxa" w:w="1560"/>
          </w:tcPr>
          <w:p>
            <w:r>
              <w:t>2</w:t>
            </w:r>
          </w:p>
        </w:tc>
        <w:tc>
          <w:tcPr>
            <w:tcW w:type="dxa" w:w="1560"/>
          </w:tcPr>
          <w:p>
            <w:r>
              <w:t>31</w:t>
            </w:r>
          </w:p>
        </w:tc>
      </w:tr>
      <w:tr>
        <w:tc>
          <w:tcPr>
            <w:tcW w:type="dxa" w:w="1560"/>
          </w:tcPr>
          <w:p>
            <w:r>
              <w:t>Other</w:t>
            </w:r>
          </w:p>
        </w:tc>
        <w:tc>
          <w:tcPr>
            <w:tcW w:type="dxa" w:w="1560"/>
          </w:tcPr>
          <w:p>
            <w:r>
              <w:t>2</w:t>
            </w:r>
          </w:p>
        </w:tc>
        <w:tc>
          <w:tcPr>
            <w:tcW w:type="dxa" w:w="1560"/>
          </w:tcPr>
          <w:p>
            <w:r>
              <w:t>9</w:t>
            </w:r>
          </w:p>
        </w:tc>
        <w:tc>
          <w:tcPr>
            <w:tcW w:type="dxa" w:w="1560"/>
          </w:tcPr>
          <w:p>
            <w:r>
              <w:t>15</w:t>
            </w:r>
          </w:p>
        </w:tc>
        <w:tc>
          <w:tcPr>
            <w:tcW w:type="dxa" w:w="1560"/>
          </w:tcPr>
          <w:p>
            <w:r>
              <w:t>3</w:t>
            </w:r>
          </w:p>
        </w:tc>
        <w:tc>
          <w:tcPr>
            <w:tcW w:type="dxa" w:w="1560"/>
          </w:tcPr>
          <w:p>
            <w:r>
              <w:t>29</w:t>
            </w:r>
          </w:p>
        </w:tc>
      </w:tr>
      <w:tr>
        <w:tc>
          <w:tcPr>
            <w:tcW w:type="dxa" w:w="1560"/>
          </w:tcPr>
          <w:p>
            <w:r>
              <w:t>Knowing more about activities</w:t>
            </w:r>
          </w:p>
        </w:tc>
        <w:tc>
          <w:tcPr>
            <w:tcW w:type="dxa" w:w="1560"/>
          </w:tcPr>
          <w:p>
            <w:r>
              <w:t>3</w:t>
            </w:r>
          </w:p>
        </w:tc>
        <w:tc>
          <w:tcPr>
            <w:tcW w:type="dxa" w:w="1560"/>
          </w:tcPr>
          <w:p>
            <w:r>
              <w:t>10</w:t>
            </w:r>
          </w:p>
        </w:tc>
        <w:tc>
          <w:tcPr>
            <w:tcW w:type="dxa" w:w="1560"/>
          </w:tcPr>
          <w:p>
            <w:r>
              <w:t>14</w:t>
            </w:r>
          </w:p>
        </w:tc>
        <w:tc>
          <w:tcPr>
            <w:tcW w:type="dxa" w:w="1560"/>
          </w:tcPr>
          <w:p>
            <w:r>
              <w:t>0</w:t>
            </w:r>
          </w:p>
        </w:tc>
        <w:tc>
          <w:tcPr>
            <w:tcW w:type="dxa" w:w="1560"/>
          </w:tcPr>
          <w:p>
            <w:r>
              <w:t>27</w:t>
            </w:r>
          </w:p>
        </w:tc>
      </w:tr>
    </w:tbl>
    <w:p/>
    <w:p/>
    <w:p>
      <w:pPr/>
      <w:r>
        <w:rPr>
          <w:b/>
        </w:rPr>
        <w:t>Impact of Assistance</w:t>
      </w:r>
    </w:p>
    <w:p>
      <w:pPr/>
      <w:r>
        <w:rPr>
          <w:b w:val="0"/>
          <w:i w:val="0"/>
        </w:rPr>
        <w:t>Across the core outcome areas in which Youth Zone staff are helping young people make progress, youth reported that their coaches and the Zone have helped them in a variety of ways.  of respondents indicated progress supported by the Zone in at least one area.</w:t>
      </w:r>
    </w:p>
    <w:p>
      <w:pPr/>
      <w:r>
        <w:rPr>
          <w:b w:val="0"/>
          <w:i w:val="0"/>
        </w:rPr>
        <w:t>90% of respondents agreed or somewhat agreed that their coach or the Zone helped them stay focused on their goals.</w:t>
      </w:r>
    </w:p>
    <w:p>
      <w:pPr/>
      <w:r>
        <w:rPr>
          <w:b/>
        </w:rPr>
        <w:t>My Coach or the Youth Zone has Helped Me To… (by Age)</w:t>
      </w: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1560"/>
        <w:gridCol w:w="1560"/>
        <w:gridCol w:w="1560"/>
        <w:gridCol w:w="1560"/>
        <w:gridCol w:w="1560"/>
        <w:gridCol w:w="1560"/>
      </w:tblGrid>
      <w:tr>
        <w:tc>
          <w:tcPr>
            <w:tcW w:type="dxa" w:w="1560"/>
            <w:shd w:val="clear" w:color="auto" w:fill="DCE6F1"/>
          </w:tcPr>
          <w:p>
            <w:r>
              <w:rPr>
                <w:b/>
              </w:rPr>
              <w:t>Program Helped With</w:t>
            </w:r>
          </w:p>
        </w:tc>
        <w:tc>
          <w:tcPr>
            <w:tcW w:type="dxa" w:w="1560"/>
            <w:shd w:val="clear" w:color="auto" w:fill="DCE6F1"/>
          </w:tcPr>
          <w:p>
            <w:r>
              <w:rPr>
                <w:b/>
              </w:rPr>
              <w:t>16-17 years old</w:t>
            </w:r>
          </w:p>
        </w:tc>
        <w:tc>
          <w:tcPr>
            <w:tcW w:type="dxa" w:w="1560"/>
            <w:shd w:val="clear" w:color="auto" w:fill="DCE6F1"/>
          </w:tcPr>
          <w:p>
            <w:r>
              <w:rPr>
                <w:b/>
              </w:rPr>
              <w:t>18-20 years old</w:t>
            </w:r>
          </w:p>
        </w:tc>
        <w:tc>
          <w:tcPr>
            <w:tcW w:type="dxa" w:w="1560"/>
            <w:shd w:val="clear" w:color="auto" w:fill="DCE6F1"/>
          </w:tcPr>
          <w:p>
            <w:r>
              <w:rPr>
                <w:b/>
              </w:rPr>
              <w:t>21-23 years old</w:t>
            </w:r>
          </w:p>
        </w:tc>
        <w:tc>
          <w:tcPr>
            <w:tcW w:type="dxa" w:w="1560"/>
            <w:shd w:val="clear" w:color="auto" w:fill="DCE6F1"/>
          </w:tcPr>
          <w:p>
            <w:r>
              <w:rPr>
                <w:b/>
              </w:rPr>
              <w:t>Unknown</w:t>
            </w:r>
          </w:p>
        </w:tc>
        <w:tc>
          <w:tcPr>
            <w:tcW w:type="dxa" w:w="1560"/>
            <w:shd w:val="clear" w:color="auto" w:fill="DCE6F1"/>
          </w:tcPr>
          <w:p>
            <w:r>
              <w:rPr>
                <w:b/>
              </w:rPr>
              <w:t>Total</w:t>
            </w:r>
          </w:p>
        </w:tc>
      </w:tr>
      <w:tr>
        <w:tc>
          <w:tcPr>
            <w:tcW w:type="dxa" w:w="1560"/>
          </w:tcPr>
          <w:p>
            <w:r>
              <w:t>Think about my future</w:t>
            </w:r>
          </w:p>
        </w:tc>
        <w:tc>
          <w:tcPr>
            <w:tcW w:type="dxa" w:w="1560"/>
          </w:tcPr>
          <w:p>
            <w:r>
              <w:t>9</w:t>
            </w:r>
          </w:p>
        </w:tc>
        <w:tc>
          <w:tcPr>
            <w:tcW w:type="dxa" w:w="1560"/>
          </w:tcPr>
          <w:p>
            <w:r>
              <w:t>53</w:t>
            </w:r>
          </w:p>
        </w:tc>
        <w:tc>
          <w:tcPr>
            <w:tcW w:type="dxa" w:w="1560"/>
          </w:tcPr>
          <w:p>
            <w:r>
              <w:t>37</w:t>
            </w:r>
          </w:p>
        </w:tc>
        <w:tc>
          <w:tcPr>
            <w:tcW w:type="dxa" w:w="1560"/>
          </w:tcPr>
          <w:p>
            <w:r>
              <w:t>8</w:t>
            </w:r>
          </w:p>
        </w:tc>
        <w:tc>
          <w:tcPr>
            <w:tcW w:type="dxa" w:w="1560"/>
          </w:tcPr>
          <w:p>
            <w:r>
              <w:t>107</w:t>
            </w:r>
          </w:p>
        </w:tc>
      </w:tr>
      <w:tr>
        <w:tc>
          <w:tcPr>
            <w:tcW w:type="dxa" w:w="1560"/>
          </w:tcPr>
          <w:p>
            <w:r>
              <w:t>Figure out how to handle problems</w:t>
            </w:r>
          </w:p>
        </w:tc>
        <w:tc>
          <w:tcPr>
            <w:tcW w:type="dxa" w:w="1560"/>
          </w:tcPr>
          <w:p>
            <w:r>
              <w:t>6</w:t>
            </w:r>
          </w:p>
        </w:tc>
        <w:tc>
          <w:tcPr>
            <w:tcW w:type="dxa" w:w="1560"/>
          </w:tcPr>
          <w:p>
            <w:r>
              <w:t>37</w:t>
            </w:r>
          </w:p>
        </w:tc>
        <w:tc>
          <w:tcPr>
            <w:tcW w:type="dxa" w:w="1560"/>
          </w:tcPr>
          <w:p>
            <w:r>
              <w:t>30</w:t>
            </w:r>
          </w:p>
        </w:tc>
        <w:tc>
          <w:tcPr>
            <w:tcW w:type="dxa" w:w="1560"/>
          </w:tcPr>
          <w:p>
            <w:r>
              <w:t>7</w:t>
            </w:r>
          </w:p>
        </w:tc>
        <w:tc>
          <w:tcPr>
            <w:tcW w:type="dxa" w:w="1560"/>
          </w:tcPr>
          <w:p>
            <w:r>
              <w:t>80</w:t>
            </w:r>
          </w:p>
        </w:tc>
      </w:tr>
      <w:tr>
        <w:tc>
          <w:tcPr>
            <w:tcW w:type="dxa" w:w="1560"/>
          </w:tcPr>
          <w:p>
            <w:r>
              <w:t>Obtain vital documents</w:t>
            </w:r>
          </w:p>
        </w:tc>
        <w:tc>
          <w:tcPr>
            <w:tcW w:type="dxa" w:w="1560"/>
          </w:tcPr>
          <w:p>
            <w:r>
              <w:t>6</w:t>
            </w:r>
          </w:p>
        </w:tc>
        <w:tc>
          <w:tcPr>
            <w:tcW w:type="dxa" w:w="1560"/>
          </w:tcPr>
          <w:p>
            <w:r>
              <w:t>28</w:t>
            </w:r>
          </w:p>
        </w:tc>
        <w:tc>
          <w:tcPr>
            <w:tcW w:type="dxa" w:w="1560"/>
          </w:tcPr>
          <w:p>
            <w:r>
              <w:t>28</w:t>
            </w:r>
          </w:p>
        </w:tc>
        <w:tc>
          <w:tcPr>
            <w:tcW w:type="dxa" w:w="1560"/>
          </w:tcPr>
          <w:p>
            <w:r>
              <w:t>4</w:t>
            </w:r>
          </w:p>
        </w:tc>
        <w:tc>
          <w:tcPr>
            <w:tcW w:type="dxa" w:w="1560"/>
          </w:tcPr>
          <w:p>
            <w:r>
              <w:t>66</w:t>
            </w:r>
          </w:p>
        </w:tc>
      </w:tr>
      <w:tr>
        <w:tc>
          <w:tcPr>
            <w:tcW w:type="dxa" w:w="1560"/>
          </w:tcPr>
          <w:p>
            <w:r>
              <w:t>Develop decision-making skills</w:t>
            </w:r>
          </w:p>
        </w:tc>
        <w:tc>
          <w:tcPr>
            <w:tcW w:type="dxa" w:w="1560"/>
          </w:tcPr>
          <w:p>
            <w:r>
              <w:t>5</w:t>
            </w:r>
          </w:p>
        </w:tc>
        <w:tc>
          <w:tcPr>
            <w:tcW w:type="dxa" w:w="1560"/>
          </w:tcPr>
          <w:p>
            <w:r>
              <w:t>34</w:t>
            </w:r>
          </w:p>
        </w:tc>
        <w:tc>
          <w:tcPr>
            <w:tcW w:type="dxa" w:w="1560"/>
          </w:tcPr>
          <w:p>
            <w:r>
              <w:t>20</w:t>
            </w:r>
          </w:p>
        </w:tc>
        <w:tc>
          <w:tcPr>
            <w:tcW w:type="dxa" w:w="1560"/>
          </w:tcPr>
          <w:p>
            <w:r>
              <w:t>5</w:t>
            </w:r>
          </w:p>
        </w:tc>
        <w:tc>
          <w:tcPr>
            <w:tcW w:type="dxa" w:w="1560"/>
          </w:tcPr>
          <w:p>
            <w:r>
              <w:t>64</w:t>
            </w:r>
          </w:p>
        </w:tc>
      </w:tr>
      <w:tr>
        <w:tc>
          <w:tcPr>
            <w:tcW w:type="dxa" w:w="1560"/>
          </w:tcPr>
          <w:p>
            <w:r>
              <w:t>Establish positive relationships</w:t>
            </w:r>
          </w:p>
        </w:tc>
        <w:tc>
          <w:tcPr>
            <w:tcW w:type="dxa" w:w="1560"/>
          </w:tcPr>
          <w:p>
            <w:r>
              <w:t>7</w:t>
            </w:r>
          </w:p>
        </w:tc>
        <w:tc>
          <w:tcPr>
            <w:tcW w:type="dxa" w:w="1560"/>
          </w:tcPr>
          <w:p>
            <w:r>
              <w:t>29</w:t>
            </w:r>
          </w:p>
        </w:tc>
        <w:tc>
          <w:tcPr>
            <w:tcW w:type="dxa" w:w="1560"/>
          </w:tcPr>
          <w:p>
            <w:r>
              <w:t>22</w:t>
            </w:r>
          </w:p>
        </w:tc>
        <w:tc>
          <w:tcPr>
            <w:tcW w:type="dxa" w:w="1560"/>
          </w:tcPr>
          <w:p>
            <w:r>
              <w:t>5</w:t>
            </w:r>
          </w:p>
        </w:tc>
        <w:tc>
          <w:tcPr>
            <w:tcW w:type="dxa" w:w="1560"/>
          </w:tcPr>
          <w:p>
            <w:r>
              <w:t>63</w:t>
            </w:r>
          </w:p>
        </w:tc>
      </w:tr>
      <w:tr>
        <w:tc>
          <w:tcPr>
            <w:tcW w:type="dxa" w:w="1560"/>
          </w:tcPr>
          <w:p>
            <w:r>
              <w:t>Find or maintain housing</w:t>
            </w:r>
          </w:p>
        </w:tc>
        <w:tc>
          <w:tcPr>
            <w:tcW w:type="dxa" w:w="1560"/>
          </w:tcPr>
          <w:p>
            <w:r>
              <w:t>3</w:t>
            </w:r>
          </w:p>
        </w:tc>
        <w:tc>
          <w:tcPr>
            <w:tcW w:type="dxa" w:w="1560"/>
          </w:tcPr>
          <w:p>
            <w:r>
              <w:t>30</w:t>
            </w:r>
          </w:p>
        </w:tc>
        <w:tc>
          <w:tcPr>
            <w:tcW w:type="dxa" w:w="1560"/>
          </w:tcPr>
          <w:p>
            <w:r>
              <w:t>26</w:t>
            </w:r>
          </w:p>
        </w:tc>
        <w:tc>
          <w:tcPr>
            <w:tcW w:type="dxa" w:w="1560"/>
          </w:tcPr>
          <w:p>
            <w:r>
              <w:t>4</w:t>
            </w:r>
          </w:p>
        </w:tc>
        <w:tc>
          <w:tcPr>
            <w:tcW w:type="dxa" w:w="1560"/>
          </w:tcPr>
          <w:p>
            <w:r>
              <w:t>63</w:t>
            </w:r>
          </w:p>
        </w:tc>
      </w:tr>
      <w:tr>
        <w:tc>
          <w:tcPr>
            <w:tcW w:type="dxa" w:w="1560"/>
          </w:tcPr>
          <w:p>
            <w:r>
              <w:t>Get my driver's license</w:t>
            </w:r>
          </w:p>
        </w:tc>
        <w:tc>
          <w:tcPr>
            <w:tcW w:type="dxa" w:w="1560"/>
          </w:tcPr>
          <w:p>
            <w:r>
              <w:t>6</w:t>
            </w:r>
          </w:p>
        </w:tc>
        <w:tc>
          <w:tcPr>
            <w:tcW w:type="dxa" w:w="1560"/>
          </w:tcPr>
          <w:p>
            <w:r>
              <w:t>23</w:t>
            </w:r>
          </w:p>
        </w:tc>
        <w:tc>
          <w:tcPr>
            <w:tcW w:type="dxa" w:w="1560"/>
          </w:tcPr>
          <w:p>
            <w:r>
              <w:t>21</w:t>
            </w:r>
          </w:p>
        </w:tc>
        <w:tc>
          <w:tcPr>
            <w:tcW w:type="dxa" w:w="1560"/>
          </w:tcPr>
          <w:p>
            <w:r>
              <w:t>7</w:t>
            </w:r>
          </w:p>
        </w:tc>
        <w:tc>
          <w:tcPr>
            <w:tcW w:type="dxa" w:w="1560"/>
          </w:tcPr>
          <w:p>
            <w:r>
              <w:t>57</w:t>
            </w:r>
          </w:p>
        </w:tc>
      </w:tr>
      <w:tr>
        <w:tc>
          <w:tcPr>
            <w:tcW w:type="dxa" w:w="1560"/>
          </w:tcPr>
          <w:p>
            <w:r>
              <w:t>Access health care/counseling</w:t>
            </w:r>
          </w:p>
        </w:tc>
        <w:tc>
          <w:tcPr>
            <w:tcW w:type="dxa" w:w="1560"/>
          </w:tcPr>
          <w:p>
            <w:r>
              <w:t>3</w:t>
            </w:r>
          </w:p>
        </w:tc>
        <w:tc>
          <w:tcPr>
            <w:tcW w:type="dxa" w:w="1560"/>
          </w:tcPr>
          <w:p>
            <w:r>
              <w:t>23</w:t>
            </w:r>
          </w:p>
        </w:tc>
        <w:tc>
          <w:tcPr>
            <w:tcW w:type="dxa" w:w="1560"/>
          </w:tcPr>
          <w:p>
            <w:r>
              <w:t>21</w:t>
            </w:r>
          </w:p>
        </w:tc>
        <w:tc>
          <w:tcPr>
            <w:tcW w:type="dxa" w:w="1560"/>
          </w:tcPr>
          <w:p>
            <w:r>
              <w:t>0</w:t>
            </w:r>
          </w:p>
        </w:tc>
        <w:tc>
          <w:tcPr>
            <w:tcW w:type="dxa" w:w="1560"/>
          </w:tcPr>
          <w:p>
            <w:r>
              <w:t>47</w:t>
            </w:r>
          </w:p>
        </w:tc>
      </w:tr>
      <w:tr>
        <w:tc>
          <w:tcPr>
            <w:tcW w:type="dxa" w:w="1560"/>
          </w:tcPr>
          <w:p>
            <w:r>
              <w:t>Finish or further my education</w:t>
            </w:r>
          </w:p>
        </w:tc>
        <w:tc>
          <w:tcPr>
            <w:tcW w:type="dxa" w:w="1560"/>
          </w:tcPr>
          <w:p>
            <w:r>
              <w:t>3</w:t>
            </w:r>
          </w:p>
        </w:tc>
        <w:tc>
          <w:tcPr>
            <w:tcW w:type="dxa" w:w="1560"/>
          </w:tcPr>
          <w:p>
            <w:r>
              <w:t>19</w:t>
            </w:r>
          </w:p>
        </w:tc>
        <w:tc>
          <w:tcPr>
            <w:tcW w:type="dxa" w:w="1560"/>
          </w:tcPr>
          <w:p>
            <w:r>
              <w:t>17</w:t>
            </w:r>
          </w:p>
        </w:tc>
        <w:tc>
          <w:tcPr>
            <w:tcW w:type="dxa" w:w="1560"/>
          </w:tcPr>
          <w:p>
            <w:r>
              <w:t>3</w:t>
            </w:r>
          </w:p>
        </w:tc>
        <w:tc>
          <w:tcPr>
            <w:tcW w:type="dxa" w:w="1560"/>
          </w:tcPr>
          <w:p>
            <w:r>
              <w:t>42</w:t>
            </w:r>
          </w:p>
        </w:tc>
      </w:tr>
      <w:tr>
        <w:tc>
          <w:tcPr>
            <w:tcW w:type="dxa" w:w="1560"/>
          </w:tcPr>
          <w:p>
            <w:r>
              <w:t>Get or keep a job</w:t>
            </w:r>
          </w:p>
        </w:tc>
        <w:tc>
          <w:tcPr>
            <w:tcW w:type="dxa" w:w="1560"/>
          </w:tcPr>
          <w:p>
            <w:r>
              <w:t>4</w:t>
            </w:r>
          </w:p>
        </w:tc>
        <w:tc>
          <w:tcPr>
            <w:tcW w:type="dxa" w:w="1560"/>
          </w:tcPr>
          <w:p>
            <w:r>
              <w:t>18</w:t>
            </w:r>
          </w:p>
        </w:tc>
        <w:tc>
          <w:tcPr>
            <w:tcW w:type="dxa" w:w="1560"/>
          </w:tcPr>
          <w:p>
            <w:r>
              <w:t>14</w:t>
            </w:r>
          </w:p>
        </w:tc>
        <w:tc>
          <w:tcPr>
            <w:tcW w:type="dxa" w:w="1560"/>
          </w:tcPr>
          <w:p>
            <w:r>
              <w:t>6</w:t>
            </w:r>
          </w:p>
        </w:tc>
        <w:tc>
          <w:tcPr>
            <w:tcW w:type="dxa" w:w="1560"/>
          </w:tcPr>
          <w:p>
            <w:r>
              <w:t>42</w:t>
            </w:r>
          </w:p>
        </w:tc>
      </w:tr>
      <w:tr>
        <w:tc>
          <w:tcPr>
            <w:tcW w:type="dxa" w:w="1560"/>
          </w:tcPr>
          <w:p>
            <w:r>
              <w:t>Learn everyday skills</w:t>
            </w:r>
          </w:p>
        </w:tc>
        <w:tc>
          <w:tcPr>
            <w:tcW w:type="dxa" w:w="1560"/>
          </w:tcPr>
          <w:p>
            <w:r>
              <w:t>1</w:t>
            </w:r>
          </w:p>
        </w:tc>
        <w:tc>
          <w:tcPr>
            <w:tcW w:type="dxa" w:w="1560"/>
          </w:tcPr>
          <w:p>
            <w:r>
              <w:t>21</w:t>
            </w:r>
          </w:p>
        </w:tc>
        <w:tc>
          <w:tcPr>
            <w:tcW w:type="dxa" w:w="1560"/>
          </w:tcPr>
          <w:p>
            <w:r>
              <w:t>10</w:t>
            </w:r>
          </w:p>
        </w:tc>
        <w:tc>
          <w:tcPr>
            <w:tcW w:type="dxa" w:w="1560"/>
          </w:tcPr>
          <w:p>
            <w:r>
              <w:t>1</w:t>
            </w:r>
          </w:p>
        </w:tc>
        <w:tc>
          <w:tcPr>
            <w:tcW w:type="dxa" w:w="1560"/>
          </w:tcPr>
          <w:p>
            <w:r>
              <w:t>33</w:t>
            </w:r>
          </w:p>
        </w:tc>
      </w:tr>
      <w:tr>
        <w:tc>
          <w:tcPr>
            <w:tcW w:type="dxa" w:w="1560"/>
          </w:tcPr>
          <w:p>
            <w:r>
              <w:t>Improve parenting skills</w:t>
            </w:r>
          </w:p>
        </w:tc>
        <w:tc>
          <w:tcPr>
            <w:tcW w:type="dxa" w:w="1560"/>
          </w:tcPr>
          <w:p>
            <w:r>
              <w:t>2</w:t>
            </w:r>
          </w:p>
        </w:tc>
        <w:tc>
          <w:tcPr>
            <w:tcW w:type="dxa" w:w="1560"/>
          </w:tcPr>
          <w:p>
            <w:r>
              <w:t>6</w:t>
            </w:r>
          </w:p>
        </w:tc>
        <w:tc>
          <w:tcPr>
            <w:tcW w:type="dxa" w:w="1560"/>
          </w:tcPr>
          <w:p>
            <w:r>
              <w:t>9</w:t>
            </w:r>
          </w:p>
        </w:tc>
        <w:tc>
          <w:tcPr>
            <w:tcW w:type="dxa" w:w="1560"/>
          </w:tcPr>
          <w:p>
            <w:r>
              <w:t>2</w:t>
            </w:r>
          </w:p>
        </w:tc>
        <w:tc>
          <w:tcPr>
            <w:tcW w:type="dxa" w:w="1560"/>
          </w:tcPr>
          <w:p>
            <w:r>
              <w:t>19</w:t>
            </w:r>
          </w:p>
        </w:tc>
      </w:tr>
      <w:tr>
        <w:tc>
          <w:tcPr>
            <w:tcW w:type="dxa" w:w="1560"/>
          </w:tcPr>
          <w:p>
            <w:r>
              <w:t>Something else</w:t>
            </w:r>
          </w:p>
        </w:tc>
        <w:tc>
          <w:tcPr>
            <w:tcW w:type="dxa" w:w="1560"/>
          </w:tcPr>
          <w:p>
            <w:r>
              <w:t>0</w:t>
            </w:r>
          </w:p>
        </w:tc>
        <w:tc>
          <w:tcPr>
            <w:tcW w:type="dxa" w:w="1560"/>
          </w:tcPr>
          <w:p>
            <w:r>
              <w:t>4</w:t>
            </w:r>
          </w:p>
        </w:tc>
        <w:tc>
          <w:tcPr>
            <w:tcW w:type="dxa" w:w="1560"/>
          </w:tcPr>
          <w:p>
            <w:r>
              <w:t>9</w:t>
            </w:r>
          </w:p>
        </w:tc>
        <w:tc>
          <w:tcPr>
            <w:tcW w:type="dxa" w:w="1560"/>
          </w:tcPr>
          <w:p>
            <w:r>
              <w:t>1</w:t>
            </w:r>
          </w:p>
        </w:tc>
        <w:tc>
          <w:tcPr>
            <w:tcW w:type="dxa" w:w="1560"/>
          </w:tcPr>
          <w:p>
            <w:r>
              <w:t>14</w:t>
            </w:r>
          </w:p>
        </w:tc>
      </w:tr>
    </w:tbl>
    <w:p/>
    <w:p/>
    <w:p>
      <w:pPr/>
      <w:r>
        <w:rPr>
          <w:b w:val="0"/>
          <w:i w:val="0"/>
        </w:rPr>
        <w:t>Respondents were asked to rate how often they felt respected and accepted for who they are at the Youth Zone. 89% of youth reported staff treat them with respect often or all the time; 76% said the same about their peers at the Zone.</w:t>
      </w:r>
    </w:p>
    <w:p>
      <w:pPr/>
      <w:r>
        <w:rPr>
          <w:b w:val="0"/>
          <w:i w:val="0"/>
        </w:rPr>
        <w:t>Youth also rated five statements about the program environment on a 1–5 scale. Results are shown in terms of the percentage selecting 4 or 5 (top-2 box).</w:t>
      </w:r>
    </w:p>
    <w:p/>
    <w:p>
      <w:pPr/>
      <w:r>
        <w:rPr>
          <w:b/>
        </w:rPr>
        <w:t>Banking</w:t>
      </w:r>
    </w:p>
    <w:p>
      <w:pPr/>
      <w:r>
        <w:rPr>
          <w:b w:val="0"/>
          <w:i w:val="0"/>
        </w:rPr>
        <w:t>Participants were asked questions about their use of banks and other ways that they store, receive, and transfer money. Overall,  of respondents reported currently having a bank account.</w:t>
      </w:r>
    </w:p>
    <w:p>
      <w:pPr/>
      <w:r>
        <w:rPr>
          <w:b/>
        </w:rPr>
        <w:t>Banking Status by Age</w:t>
      </w: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1337"/>
        <w:gridCol w:w="1337"/>
        <w:gridCol w:w="1337"/>
        <w:gridCol w:w="1337"/>
        <w:gridCol w:w="1337"/>
        <w:gridCol w:w="1337"/>
        <w:gridCol w:w="1337"/>
      </w:tblGrid>
      <w:tr>
        <w:tc>
          <w:tcPr>
            <w:tcW w:type="dxa" w:w="1337"/>
            <w:shd w:val="clear" w:color="auto" w:fill="DCE6F1"/>
          </w:tcPr>
          <w:p>
            <w:r>
              <w:rPr>
                <w:b/>
              </w:rPr>
              <w:t>Account Status</w:t>
            </w:r>
          </w:p>
        </w:tc>
        <w:tc>
          <w:tcPr>
            <w:tcW w:type="dxa" w:w="1337"/>
            <w:shd w:val="clear" w:color="auto" w:fill="DCE6F1"/>
          </w:tcPr>
          <w:p>
            <w:r>
              <w:rPr>
                <w:b/>
              </w:rPr>
              <w:t>16-17 years old</w:t>
            </w:r>
          </w:p>
        </w:tc>
        <w:tc>
          <w:tcPr>
            <w:tcW w:type="dxa" w:w="1337"/>
            <w:shd w:val="clear" w:color="auto" w:fill="DCE6F1"/>
          </w:tcPr>
          <w:p>
            <w:r>
              <w:rPr>
                <w:b/>
              </w:rPr>
              <w:t>18-20 years old</w:t>
            </w:r>
          </w:p>
        </w:tc>
        <w:tc>
          <w:tcPr>
            <w:tcW w:type="dxa" w:w="1337"/>
            <w:shd w:val="clear" w:color="auto" w:fill="DCE6F1"/>
          </w:tcPr>
          <w:p>
            <w:r>
              <w:rPr>
                <w:b/>
              </w:rPr>
              <w:t>21-23 years old</w:t>
            </w:r>
          </w:p>
        </w:tc>
        <w:tc>
          <w:tcPr>
            <w:tcW w:type="dxa" w:w="1337"/>
            <w:shd w:val="clear" w:color="auto" w:fill="DCE6F1"/>
          </w:tcPr>
          <w:p>
            <w:r>
              <w:rPr>
                <w:b/>
              </w:rPr>
              <w:t>Unknown</w:t>
            </w:r>
          </w:p>
        </w:tc>
        <w:tc>
          <w:tcPr>
            <w:tcW w:type="dxa" w:w="1337"/>
            <w:shd w:val="clear" w:color="auto" w:fill="DCE6F1"/>
          </w:tcPr>
          <w:p>
            <w:r>
              <w:rPr>
                <w:b/>
              </w:rPr>
              <w:t>Total</w:t>
            </w:r>
          </w:p>
        </w:tc>
        <w:tc>
          <w:tcPr>
            <w:tcW w:type="dxa" w:w="1337"/>
            <w:shd w:val="clear" w:color="auto" w:fill="DCE6F1"/>
          </w:tcPr>
          <w:p>
            <w:r>
              <w:rPr>
                <w:b/>
              </w:rPr>
              <w:t>Percent of Total</w:t>
            </w:r>
          </w:p>
        </w:tc>
      </w:tr>
      <w:tr>
        <w:tc>
          <w:tcPr>
            <w:tcW w:type="dxa" w:w="1337"/>
          </w:tcPr>
          <w:p>
            <w:r>
              <w:t>Number of Youth</w:t>
            </w:r>
          </w:p>
        </w:tc>
        <w:tc>
          <w:tcPr>
            <w:tcW w:type="dxa" w:w="1337"/>
          </w:tcPr>
          <w:p>
            <w:r>
              <w:t>18</w:t>
            </w:r>
          </w:p>
        </w:tc>
        <w:tc>
          <w:tcPr>
            <w:tcW w:type="dxa" w:w="1337"/>
          </w:tcPr>
          <w:p>
            <w:r>
              <w:t>88</w:t>
            </w:r>
          </w:p>
        </w:tc>
        <w:tc>
          <w:tcPr>
            <w:tcW w:type="dxa" w:w="1337"/>
          </w:tcPr>
          <w:p>
            <w:r>
              <w:t>72</w:t>
            </w:r>
          </w:p>
        </w:tc>
        <w:tc>
          <w:tcPr>
            <w:tcW w:type="dxa" w:w="1337"/>
          </w:tcPr>
          <w:p>
            <w:r>
              <w:t>26</w:t>
            </w:r>
          </w:p>
        </w:tc>
        <w:tc>
          <w:tcPr>
            <w:tcW w:type="dxa" w:w="1337"/>
          </w:tcPr>
          <w:p>
            <w:r>
              <w:t>204</w:t>
            </w:r>
          </w:p>
        </w:tc>
        <w:tc>
          <w:tcPr>
            <w:tcW w:type="dxa" w:w="1337"/>
          </w:tcPr>
          <w:p>
            <w:r/>
          </w:p>
        </w:tc>
      </w:tr>
      <w:tr>
        <w:tc>
          <w:tcPr>
            <w:tcW w:type="dxa" w:w="1337"/>
          </w:tcPr>
          <w:p>
            <w:r>
              <w:t>Currently have a bank account</w:t>
            </w:r>
          </w:p>
        </w:tc>
        <w:tc>
          <w:tcPr>
            <w:tcW w:type="dxa" w:w="1337"/>
          </w:tcPr>
          <w:p>
            <w:r>
              <w:t>11</w:t>
            </w:r>
          </w:p>
        </w:tc>
        <w:tc>
          <w:tcPr>
            <w:tcW w:type="dxa" w:w="1337"/>
          </w:tcPr>
          <w:p>
            <w:r>
              <w:t>65</w:t>
            </w:r>
          </w:p>
        </w:tc>
        <w:tc>
          <w:tcPr>
            <w:tcW w:type="dxa" w:w="1337"/>
          </w:tcPr>
          <w:p>
            <w:r>
              <w:t>54</w:t>
            </w:r>
          </w:p>
        </w:tc>
        <w:tc>
          <w:tcPr>
            <w:tcW w:type="dxa" w:w="1337"/>
          </w:tcPr>
          <w:p>
            <w:r>
              <w:t>4</w:t>
            </w:r>
          </w:p>
        </w:tc>
        <w:tc>
          <w:tcPr>
            <w:tcW w:type="dxa" w:w="1337"/>
          </w:tcPr>
          <w:p>
            <w:r>
              <w:t>134</w:t>
            </w:r>
          </w:p>
        </w:tc>
        <w:tc>
          <w:tcPr>
            <w:tcW w:type="dxa" w:w="1337"/>
          </w:tcPr>
          <w:p>
            <w:r>
              <w:t>66%</w:t>
            </w:r>
          </w:p>
        </w:tc>
      </w:tr>
      <w:tr>
        <w:tc>
          <w:tcPr>
            <w:tcW w:type="dxa" w:w="1337"/>
          </w:tcPr>
          <w:p>
            <w:r>
              <w:t>Checking account</w:t>
            </w:r>
          </w:p>
        </w:tc>
        <w:tc>
          <w:tcPr>
            <w:tcW w:type="dxa" w:w="1337"/>
          </w:tcPr>
          <w:p>
            <w:r>
              <w:t>10</w:t>
            </w:r>
          </w:p>
        </w:tc>
        <w:tc>
          <w:tcPr>
            <w:tcW w:type="dxa" w:w="1337"/>
          </w:tcPr>
          <w:p>
            <w:r>
              <w:t>64</w:t>
            </w:r>
          </w:p>
        </w:tc>
        <w:tc>
          <w:tcPr>
            <w:tcW w:type="dxa" w:w="1337"/>
          </w:tcPr>
          <w:p>
            <w:r>
              <w:t>53</w:t>
            </w:r>
          </w:p>
        </w:tc>
        <w:tc>
          <w:tcPr>
            <w:tcW w:type="dxa" w:w="1337"/>
          </w:tcPr>
          <w:p>
            <w:r>
              <w:t>4</w:t>
            </w:r>
          </w:p>
        </w:tc>
        <w:tc>
          <w:tcPr>
            <w:tcW w:type="dxa" w:w="1337"/>
          </w:tcPr>
          <w:p>
            <w:r>
              <w:t>131</w:t>
            </w:r>
          </w:p>
        </w:tc>
        <w:tc>
          <w:tcPr>
            <w:tcW w:type="dxa" w:w="1337"/>
          </w:tcPr>
          <w:p>
            <w:r>
              <w:t>64%</w:t>
            </w:r>
          </w:p>
        </w:tc>
      </w:tr>
      <w:tr>
        <w:tc>
          <w:tcPr>
            <w:tcW w:type="dxa" w:w="1337"/>
          </w:tcPr>
          <w:p>
            <w:r>
              <w:t>Savings account</w:t>
            </w:r>
          </w:p>
        </w:tc>
        <w:tc>
          <w:tcPr>
            <w:tcW w:type="dxa" w:w="1337"/>
          </w:tcPr>
          <w:p>
            <w:r>
              <w:t>9</w:t>
            </w:r>
          </w:p>
        </w:tc>
        <w:tc>
          <w:tcPr>
            <w:tcW w:type="dxa" w:w="1337"/>
          </w:tcPr>
          <w:p>
            <w:r>
              <w:t>40</w:t>
            </w:r>
          </w:p>
        </w:tc>
        <w:tc>
          <w:tcPr>
            <w:tcW w:type="dxa" w:w="1337"/>
          </w:tcPr>
          <w:p>
            <w:r>
              <w:t>32</w:t>
            </w:r>
          </w:p>
        </w:tc>
        <w:tc>
          <w:tcPr>
            <w:tcW w:type="dxa" w:w="1337"/>
          </w:tcPr>
          <w:p>
            <w:r>
              <w:t>2</w:t>
            </w:r>
          </w:p>
        </w:tc>
        <w:tc>
          <w:tcPr>
            <w:tcW w:type="dxa" w:w="1337"/>
          </w:tcPr>
          <w:p>
            <w:r>
              <w:t>83</w:t>
            </w:r>
          </w:p>
        </w:tc>
        <w:tc>
          <w:tcPr>
            <w:tcW w:type="dxa" w:w="1337"/>
          </w:tcPr>
          <w:p>
            <w:r>
              <w:t>41%</w:t>
            </w:r>
          </w:p>
        </w:tc>
      </w:tr>
      <w:tr>
        <w:tc>
          <w:tcPr>
            <w:tcW w:type="dxa" w:w="1337"/>
          </w:tcPr>
          <w:p>
            <w:r>
              <w:t>Had an account in the past</w:t>
            </w:r>
          </w:p>
        </w:tc>
        <w:tc>
          <w:tcPr>
            <w:tcW w:type="dxa" w:w="1337"/>
          </w:tcPr>
          <w:p>
            <w:r>
              <w:t>0</w:t>
            </w:r>
          </w:p>
        </w:tc>
        <w:tc>
          <w:tcPr>
            <w:tcW w:type="dxa" w:w="1337"/>
          </w:tcPr>
          <w:p>
            <w:r>
              <w:t>5</w:t>
            </w:r>
          </w:p>
        </w:tc>
        <w:tc>
          <w:tcPr>
            <w:tcW w:type="dxa" w:w="1337"/>
          </w:tcPr>
          <w:p>
            <w:r>
              <w:t>7</w:t>
            </w:r>
          </w:p>
        </w:tc>
        <w:tc>
          <w:tcPr>
            <w:tcW w:type="dxa" w:w="1337"/>
          </w:tcPr>
          <w:p>
            <w:r>
              <w:t>0</w:t>
            </w:r>
          </w:p>
        </w:tc>
        <w:tc>
          <w:tcPr>
            <w:tcW w:type="dxa" w:w="1337"/>
          </w:tcPr>
          <w:p>
            <w:r>
              <w:t>12</w:t>
            </w:r>
          </w:p>
        </w:tc>
        <w:tc>
          <w:tcPr>
            <w:tcW w:type="dxa" w:w="1337"/>
          </w:tcPr>
          <w:p>
            <w:r>
              <w:t>6%</w:t>
            </w:r>
          </w:p>
        </w:tc>
      </w:tr>
      <w:tr>
        <w:tc>
          <w:tcPr>
            <w:tcW w:type="dxa" w:w="1337"/>
          </w:tcPr>
          <w:p>
            <w:r>
              <w:t>Never had an account</w:t>
            </w:r>
          </w:p>
        </w:tc>
        <w:tc>
          <w:tcPr>
            <w:tcW w:type="dxa" w:w="1337"/>
          </w:tcPr>
          <w:p>
            <w:r>
              <w:t>5</w:t>
            </w:r>
          </w:p>
        </w:tc>
        <w:tc>
          <w:tcPr>
            <w:tcW w:type="dxa" w:w="1337"/>
          </w:tcPr>
          <w:p>
            <w:r>
              <w:t>18</w:t>
            </w:r>
          </w:p>
        </w:tc>
        <w:tc>
          <w:tcPr>
            <w:tcW w:type="dxa" w:w="1337"/>
          </w:tcPr>
          <w:p>
            <w:r>
              <w:t>7</w:t>
            </w:r>
          </w:p>
        </w:tc>
        <w:tc>
          <w:tcPr>
            <w:tcW w:type="dxa" w:w="1337"/>
          </w:tcPr>
          <w:p>
            <w:r>
              <w:t>0</w:t>
            </w:r>
          </w:p>
        </w:tc>
        <w:tc>
          <w:tcPr>
            <w:tcW w:type="dxa" w:w="1337"/>
          </w:tcPr>
          <w:p>
            <w:r>
              <w:t>30</w:t>
            </w:r>
          </w:p>
        </w:tc>
        <w:tc>
          <w:tcPr>
            <w:tcW w:type="dxa" w:w="1337"/>
          </w:tcPr>
          <w:p>
            <w:r>
              <w:t>15%</w:t>
            </w:r>
          </w:p>
        </w:tc>
      </w:tr>
    </w:tbl>
    <w:p/>
    <w:p>
      <w:pPr/>
      <w:r>
        <w:rPr>
          <w:b/>
        </w:rPr>
        <w:t>Methods Youth Use to Store, Receive, and Transfer Money, by Age</w:t>
      </w: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1337"/>
        <w:gridCol w:w="1337"/>
        <w:gridCol w:w="1337"/>
        <w:gridCol w:w="1337"/>
        <w:gridCol w:w="1337"/>
        <w:gridCol w:w="1337"/>
        <w:gridCol w:w="1337"/>
      </w:tblGrid>
      <w:tr>
        <w:tc>
          <w:tcPr>
            <w:tcW w:type="dxa" w:w="1337"/>
            <w:shd w:val="clear" w:color="auto" w:fill="DCE6F1"/>
          </w:tcPr>
          <w:p>
            <w:r>
              <w:rPr>
                <w:b/>
              </w:rPr>
              <w:t>Money Method (Q24)</w:t>
            </w:r>
          </w:p>
        </w:tc>
        <w:tc>
          <w:tcPr>
            <w:tcW w:type="dxa" w:w="1337"/>
            <w:shd w:val="clear" w:color="auto" w:fill="DCE6F1"/>
          </w:tcPr>
          <w:p>
            <w:r>
              <w:rPr>
                <w:b/>
              </w:rPr>
              <w:t>16-17 years old</w:t>
            </w:r>
          </w:p>
        </w:tc>
        <w:tc>
          <w:tcPr>
            <w:tcW w:type="dxa" w:w="1337"/>
            <w:shd w:val="clear" w:color="auto" w:fill="DCE6F1"/>
          </w:tcPr>
          <w:p>
            <w:r>
              <w:rPr>
                <w:b/>
              </w:rPr>
              <w:t>18-20 years old</w:t>
            </w:r>
          </w:p>
        </w:tc>
        <w:tc>
          <w:tcPr>
            <w:tcW w:type="dxa" w:w="1337"/>
            <w:shd w:val="clear" w:color="auto" w:fill="DCE6F1"/>
          </w:tcPr>
          <w:p>
            <w:r>
              <w:rPr>
                <w:b/>
              </w:rPr>
              <w:t>21-23 years old</w:t>
            </w:r>
          </w:p>
        </w:tc>
        <w:tc>
          <w:tcPr>
            <w:tcW w:type="dxa" w:w="1337"/>
            <w:shd w:val="clear" w:color="auto" w:fill="DCE6F1"/>
          </w:tcPr>
          <w:p>
            <w:r>
              <w:rPr>
                <w:b/>
              </w:rPr>
              <w:t>Unknown</w:t>
            </w:r>
          </w:p>
        </w:tc>
        <w:tc>
          <w:tcPr>
            <w:tcW w:type="dxa" w:w="1337"/>
            <w:shd w:val="clear" w:color="auto" w:fill="DCE6F1"/>
          </w:tcPr>
          <w:p>
            <w:r>
              <w:rPr>
                <w:b/>
              </w:rPr>
              <w:t>Total</w:t>
            </w:r>
          </w:p>
        </w:tc>
        <w:tc>
          <w:tcPr>
            <w:tcW w:type="dxa" w:w="1337"/>
            <w:shd w:val="clear" w:color="auto" w:fill="DCE6F1"/>
          </w:tcPr>
          <w:p>
            <w:r>
              <w:rPr>
                <w:b/>
              </w:rPr>
              <w:t>Percent of All</w:t>
            </w:r>
          </w:p>
        </w:tc>
      </w:tr>
      <w:tr>
        <w:tc>
          <w:tcPr>
            <w:tcW w:type="dxa" w:w="1337"/>
          </w:tcPr>
          <w:p>
            <w:r>
              <w:t>Venmo, Zelle, CashApp, etc.</w:t>
            </w:r>
          </w:p>
        </w:tc>
        <w:tc>
          <w:tcPr>
            <w:tcW w:type="dxa" w:w="1337"/>
          </w:tcPr>
          <w:p>
            <w:r>
              <w:t>11</w:t>
            </w:r>
          </w:p>
        </w:tc>
        <w:tc>
          <w:tcPr>
            <w:tcW w:type="dxa" w:w="1337"/>
          </w:tcPr>
          <w:p>
            <w:r>
              <w:t>51</w:t>
            </w:r>
          </w:p>
        </w:tc>
        <w:tc>
          <w:tcPr>
            <w:tcW w:type="dxa" w:w="1337"/>
          </w:tcPr>
          <w:p>
            <w:r>
              <w:t>45</w:t>
            </w:r>
          </w:p>
        </w:tc>
        <w:tc>
          <w:tcPr>
            <w:tcW w:type="dxa" w:w="1337"/>
          </w:tcPr>
          <w:p>
            <w:r>
              <w:t>1</w:t>
            </w:r>
          </w:p>
        </w:tc>
        <w:tc>
          <w:tcPr>
            <w:tcW w:type="dxa" w:w="1337"/>
          </w:tcPr>
          <w:p>
            <w:r>
              <w:t>108</w:t>
            </w:r>
          </w:p>
        </w:tc>
        <w:tc>
          <w:tcPr>
            <w:tcW w:type="dxa" w:w="1337"/>
          </w:tcPr>
          <w:p>
            <w:r>
              <w:t>53%</w:t>
            </w:r>
          </w:p>
        </w:tc>
      </w:tr>
      <w:tr>
        <w:tc>
          <w:tcPr>
            <w:tcW w:type="dxa" w:w="1337"/>
          </w:tcPr>
          <w:p>
            <w:r>
              <w:t>Bank account</w:t>
            </w:r>
          </w:p>
        </w:tc>
        <w:tc>
          <w:tcPr>
            <w:tcW w:type="dxa" w:w="1337"/>
          </w:tcPr>
          <w:p>
            <w:r>
              <w:t>9</w:t>
            </w:r>
          </w:p>
        </w:tc>
        <w:tc>
          <w:tcPr>
            <w:tcW w:type="dxa" w:w="1337"/>
          </w:tcPr>
          <w:p>
            <w:r>
              <w:t>50</w:t>
            </w:r>
          </w:p>
        </w:tc>
        <w:tc>
          <w:tcPr>
            <w:tcW w:type="dxa" w:w="1337"/>
          </w:tcPr>
          <w:p>
            <w:r>
              <w:t>45</w:t>
            </w:r>
          </w:p>
        </w:tc>
        <w:tc>
          <w:tcPr>
            <w:tcW w:type="dxa" w:w="1337"/>
          </w:tcPr>
          <w:p>
            <w:r>
              <w:t>2</w:t>
            </w:r>
          </w:p>
        </w:tc>
        <w:tc>
          <w:tcPr>
            <w:tcW w:type="dxa" w:w="1337"/>
          </w:tcPr>
          <w:p>
            <w:r>
              <w:t>106</w:t>
            </w:r>
          </w:p>
        </w:tc>
        <w:tc>
          <w:tcPr>
            <w:tcW w:type="dxa" w:w="1337"/>
          </w:tcPr>
          <w:p>
            <w:r>
              <w:t>52%</w:t>
            </w:r>
          </w:p>
        </w:tc>
      </w:tr>
      <w:tr>
        <w:tc>
          <w:tcPr>
            <w:tcW w:type="dxa" w:w="1337"/>
          </w:tcPr>
          <w:p>
            <w:r>
              <w:t>Saving/storing cash at home</w:t>
            </w:r>
          </w:p>
        </w:tc>
        <w:tc>
          <w:tcPr>
            <w:tcW w:type="dxa" w:w="1337"/>
          </w:tcPr>
          <w:p>
            <w:r>
              <w:t>4</w:t>
            </w:r>
          </w:p>
        </w:tc>
        <w:tc>
          <w:tcPr>
            <w:tcW w:type="dxa" w:w="1337"/>
          </w:tcPr>
          <w:p>
            <w:r>
              <w:t>21</w:t>
            </w:r>
          </w:p>
        </w:tc>
        <w:tc>
          <w:tcPr>
            <w:tcW w:type="dxa" w:w="1337"/>
          </w:tcPr>
          <w:p>
            <w:r>
              <w:t>15</w:t>
            </w:r>
          </w:p>
        </w:tc>
        <w:tc>
          <w:tcPr>
            <w:tcW w:type="dxa" w:w="1337"/>
          </w:tcPr>
          <w:p>
            <w:r>
              <w:t>0</w:t>
            </w:r>
          </w:p>
        </w:tc>
        <w:tc>
          <w:tcPr>
            <w:tcW w:type="dxa" w:w="1337"/>
          </w:tcPr>
          <w:p>
            <w:r>
              <w:t>40</w:t>
            </w:r>
          </w:p>
        </w:tc>
        <w:tc>
          <w:tcPr>
            <w:tcW w:type="dxa" w:w="1337"/>
          </w:tcPr>
          <w:p>
            <w:r>
              <w:t>20%</w:t>
            </w:r>
          </w:p>
        </w:tc>
      </w:tr>
      <w:tr>
        <w:tc>
          <w:tcPr>
            <w:tcW w:type="dxa" w:w="1337"/>
          </w:tcPr>
          <w:p>
            <w:r>
              <w:t>PayPal</w:t>
            </w:r>
          </w:p>
        </w:tc>
        <w:tc>
          <w:tcPr>
            <w:tcW w:type="dxa" w:w="1337"/>
          </w:tcPr>
          <w:p>
            <w:r>
              <w:t>0</w:t>
            </w:r>
          </w:p>
        </w:tc>
        <w:tc>
          <w:tcPr>
            <w:tcW w:type="dxa" w:w="1337"/>
          </w:tcPr>
          <w:p>
            <w:r>
              <w:t>10</w:t>
            </w:r>
          </w:p>
        </w:tc>
        <w:tc>
          <w:tcPr>
            <w:tcW w:type="dxa" w:w="1337"/>
          </w:tcPr>
          <w:p>
            <w:r>
              <w:t>14</w:t>
            </w:r>
          </w:p>
        </w:tc>
        <w:tc>
          <w:tcPr>
            <w:tcW w:type="dxa" w:w="1337"/>
          </w:tcPr>
          <w:p>
            <w:r>
              <w:t>0</w:t>
            </w:r>
          </w:p>
        </w:tc>
        <w:tc>
          <w:tcPr>
            <w:tcW w:type="dxa" w:w="1337"/>
          </w:tcPr>
          <w:p>
            <w:r>
              <w:t>24</w:t>
            </w:r>
          </w:p>
        </w:tc>
        <w:tc>
          <w:tcPr>
            <w:tcW w:type="dxa" w:w="1337"/>
          </w:tcPr>
          <w:p>
            <w:r>
              <w:t>12%</w:t>
            </w:r>
          </w:p>
        </w:tc>
      </w:tr>
      <w:tr>
        <w:tc>
          <w:tcPr>
            <w:tcW w:type="dxa" w:w="1337"/>
          </w:tcPr>
          <w:p>
            <w:r>
              <w:t>Check cashing service (ex. ACE)</w:t>
            </w:r>
          </w:p>
        </w:tc>
        <w:tc>
          <w:tcPr>
            <w:tcW w:type="dxa" w:w="1337"/>
          </w:tcPr>
          <w:p>
            <w:r>
              <w:t>0</w:t>
            </w:r>
          </w:p>
        </w:tc>
        <w:tc>
          <w:tcPr>
            <w:tcW w:type="dxa" w:w="1337"/>
          </w:tcPr>
          <w:p>
            <w:r>
              <w:t>8</w:t>
            </w:r>
          </w:p>
        </w:tc>
        <w:tc>
          <w:tcPr>
            <w:tcW w:type="dxa" w:w="1337"/>
          </w:tcPr>
          <w:p>
            <w:r>
              <w:t>7</w:t>
            </w:r>
          </w:p>
        </w:tc>
        <w:tc>
          <w:tcPr>
            <w:tcW w:type="dxa" w:w="1337"/>
          </w:tcPr>
          <w:p>
            <w:r>
              <w:t>0</w:t>
            </w:r>
          </w:p>
        </w:tc>
        <w:tc>
          <w:tcPr>
            <w:tcW w:type="dxa" w:w="1337"/>
          </w:tcPr>
          <w:p>
            <w:r>
              <w:t>15</w:t>
            </w:r>
          </w:p>
        </w:tc>
        <w:tc>
          <w:tcPr>
            <w:tcW w:type="dxa" w:w="1337"/>
          </w:tcPr>
          <w:p>
            <w:r>
              <w:t>7%</w:t>
            </w:r>
          </w:p>
        </w:tc>
      </w:tr>
      <w:tr>
        <w:tc>
          <w:tcPr>
            <w:tcW w:type="dxa" w:w="1337"/>
          </w:tcPr>
          <w:p>
            <w:r>
              <w:t>Other</w:t>
            </w:r>
          </w:p>
        </w:tc>
        <w:tc>
          <w:tcPr>
            <w:tcW w:type="dxa" w:w="1337"/>
          </w:tcPr>
          <w:p>
            <w:r>
              <w:t>0</w:t>
            </w:r>
          </w:p>
        </w:tc>
        <w:tc>
          <w:tcPr>
            <w:tcW w:type="dxa" w:w="1337"/>
          </w:tcPr>
          <w:p>
            <w:r>
              <w:t>2</w:t>
            </w:r>
          </w:p>
        </w:tc>
        <w:tc>
          <w:tcPr>
            <w:tcW w:type="dxa" w:w="1337"/>
          </w:tcPr>
          <w:p>
            <w:r>
              <w:t>6</w:t>
            </w:r>
          </w:p>
        </w:tc>
        <w:tc>
          <w:tcPr>
            <w:tcW w:type="dxa" w:w="1337"/>
          </w:tcPr>
          <w:p>
            <w:r>
              <w:t>1</w:t>
            </w:r>
          </w:p>
        </w:tc>
        <w:tc>
          <w:tcPr>
            <w:tcW w:type="dxa" w:w="1337"/>
          </w:tcPr>
          <w:p>
            <w:r>
              <w:t>9</w:t>
            </w:r>
          </w:p>
        </w:tc>
        <w:tc>
          <w:tcPr>
            <w:tcW w:type="dxa" w:w="1337"/>
          </w:tcPr>
          <w:p>
            <w:r>
              <w:t>4%</w:t>
            </w:r>
          </w:p>
        </w:tc>
      </w:tr>
      <w:tr>
        <w:tc>
          <w:tcPr>
            <w:tcW w:type="dxa" w:w="1337"/>
          </w:tcPr>
          <w:p>
            <w:r>
              <w:t>Money Order</w:t>
            </w:r>
          </w:p>
        </w:tc>
        <w:tc>
          <w:tcPr>
            <w:tcW w:type="dxa" w:w="1337"/>
          </w:tcPr>
          <w:p>
            <w:r>
              <w:t>0</w:t>
            </w:r>
          </w:p>
        </w:tc>
        <w:tc>
          <w:tcPr>
            <w:tcW w:type="dxa" w:w="1337"/>
          </w:tcPr>
          <w:p>
            <w:r>
              <w:t>1</w:t>
            </w:r>
          </w:p>
        </w:tc>
        <w:tc>
          <w:tcPr>
            <w:tcW w:type="dxa" w:w="1337"/>
          </w:tcPr>
          <w:p>
            <w:r>
              <w:t>2</w:t>
            </w:r>
          </w:p>
        </w:tc>
        <w:tc>
          <w:tcPr>
            <w:tcW w:type="dxa" w:w="1337"/>
          </w:tcPr>
          <w:p>
            <w:r>
              <w:t>0</w:t>
            </w:r>
          </w:p>
        </w:tc>
        <w:tc>
          <w:tcPr>
            <w:tcW w:type="dxa" w:w="1337"/>
          </w:tcPr>
          <w:p>
            <w:r>
              <w:t>3</w:t>
            </w:r>
          </w:p>
        </w:tc>
        <w:tc>
          <w:tcPr>
            <w:tcW w:type="dxa" w:w="1337"/>
          </w:tcPr>
          <w:p>
            <w:r>
              <w:t>1%</w:t>
            </w:r>
          </w:p>
        </w:tc>
      </w:tr>
    </w:tbl>
    <w:p/>
    <w:p>
      <w:pPr/>
      <w:r>
        <w:rPr>
          <w:b/>
        </w:rPr>
        <w:t>Ways Respondents Use Their Bank Account(s), by Age</w:t>
      </w: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1337"/>
        <w:gridCol w:w="1337"/>
        <w:gridCol w:w="1337"/>
        <w:gridCol w:w="1337"/>
        <w:gridCol w:w="1337"/>
        <w:gridCol w:w="1337"/>
        <w:gridCol w:w="1337"/>
      </w:tblGrid>
      <w:tr>
        <w:tc>
          <w:tcPr>
            <w:tcW w:type="dxa" w:w="1337"/>
            <w:shd w:val="clear" w:color="auto" w:fill="DCE6F1"/>
          </w:tcPr>
          <w:p>
            <w:r>
              <w:rPr>
                <w:b/>
              </w:rPr>
              <w:t>Account Usage (Q26b)</w:t>
            </w:r>
          </w:p>
        </w:tc>
        <w:tc>
          <w:tcPr>
            <w:tcW w:type="dxa" w:w="1337"/>
            <w:shd w:val="clear" w:color="auto" w:fill="DCE6F1"/>
          </w:tcPr>
          <w:p>
            <w:r>
              <w:rPr>
                <w:b/>
              </w:rPr>
              <w:t>16-17 years old</w:t>
            </w:r>
          </w:p>
        </w:tc>
        <w:tc>
          <w:tcPr>
            <w:tcW w:type="dxa" w:w="1337"/>
            <w:shd w:val="clear" w:color="auto" w:fill="DCE6F1"/>
          </w:tcPr>
          <w:p>
            <w:r>
              <w:rPr>
                <w:b/>
              </w:rPr>
              <w:t>18-20 years old</w:t>
            </w:r>
          </w:p>
        </w:tc>
        <w:tc>
          <w:tcPr>
            <w:tcW w:type="dxa" w:w="1337"/>
            <w:shd w:val="clear" w:color="auto" w:fill="DCE6F1"/>
          </w:tcPr>
          <w:p>
            <w:r>
              <w:rPr>
                <w:b/>
              </w:rPr>
              <w:t>21-23 years old</w:t>
            </w:r>
          </w:p>
        </w:tc>
        <w:tc>
          <w:tcPr>
            <w:tcW w:type="dxa" w:w="1337"/>
            <w:shd w:val="clear" w:color="auto" w:fill="DCE6F1"/>
          </w:tcPr>
          <w:p>
            <w:r>
              <w:rPr>
                <w:b/>
              </w:rPr>
              <w:t>Unknown</w:t>
            </w:r>
          </w:p>
        </w:tc>
        <w:tc>
          <w:tcPr>
            <w:tcW w:type="dxa" w:w="1337"/>
            <w:shd w:val="clear" w:color="auto" w:fill="DCE6F1"/>
          </w:tcPr>
          <w:p>
            <w:r>
              <w:rPr>
                <w:b/>
              </w:rPr>
              <w:t>Total</w:t>
            </w:r>
          </w:p>
        </w:tc>
        <w:tc>
          <w:tcPr>
            <w:tcW w:type="dxa" w:w="1337"/>
            <w:shd w:val="clear" w:color="auto" w:fill="DCE6F1"/>
          </w:tcPr>
          <w:p>
            <w:r>
              <w:rPr>
                <w:b/>
              </w:rPr>
              <w:t>% of Account Holders</w:t>
            </w:r>
          </w:p>
        </w:tc>
      </w:tr>
      <w:tr>
        <w:tc>
          <w:tcPr>
            <w:tcW w:type="dxa" w:w="1337"/>
          </w:tcPr>
          <w:p>
            <w:r>
              <w:t>Saving money</w:t>
            </w:r>
          </w:p>
        </w:tc>
        <w:tc>
          <w:tcPr>
            <w:tcW w:type="dxa" w:w="1337"/>
          </w:tcPr>
          <w:p>
            <w:r>
              <w:t>10</w:t>
            </w:r>
          </w:p>
        </w:tc>
        <w:tc>
          <w:tcPr>
            <w:tcW w:type="dxa" w:w="1337"/>
          </w:tcPr>
          <w:p>
            <w:r>
              <w:t>50</w:t>
            </w:r>
          </w:p>
        </w:tc>
        <w:tc>
          <w:tcPr>
            <w:tcW w:type="dxa" w:w="1337"/>
          </w:tcPr>
          <w:p>
            <w:r>
              <w:t>39</w:t>
            </w:r>
          </w:p>
        </w:tc>
        <w:tc>
          <w:tcPr>
            <w:tcW w:type="dxa" w:w="1337"/>
          </w:tcPr>
          <w:p>
            <w:r>
              <w:t>2</w:t>
            </w:r>
          </w:p>
        </w:tc>
        <w:tc>
          <w:tcPr>
            <w:tcW w:type="dxa" w:w="1337"/>
          </w:tcPr>
          <w:p>
            <w:r>
              <w:t>101</w:t>
            </w:r>
          </w:p>
        </w:tc>
        <w:tc>
          <w:tcPr>
            <w:tcW w:type="dxa" w:w="1337"/>
          </w:tcPr>
          <w:p>
            <w:r>
              <w:t>75%</w:t>
            </w:r>
          </w:p>
        </w:tc>
      </w:tr>
      <w:tr>
        <w:tc>
          <w:tcPr>
            <w:tcW w:type="dxa" w:w="1337"/>
          </w:tcPr>
          <w:p>
            <w:r>
              <w:t>Direct deposit</w:t>
            </w:r>
          </w:p>
        </w:tc>
        <w:tc>
          <w:tcPr>
            <w:tcW w:type="dxa" w:w="1337"/>
          </w:tcPr>
          <w:p>
            <w:r>
              <w:t>5</w:t>
            </w:r>
          </w:p>
        </w:tc>
        <w:tc>
          <w:tcPr>
            <w:tcW w:type="dxa" w:w="1337"/>
          </w:tcPr>
          <w:p>
            <w:r>
              <w:t>31</w:t>
            </w:r>
          </w:p>
        </w:tc>
        <w:tc>
          <w:tcPr>
            <w:tcW w:type="dxa" w:w="1337"/>
          </w:tcPr>
          <w:p>
            <w:r>
              <w:t>44</w:t>
            </w:r>
          </w:p>
        </w:tc>
        <w:tc>
          <w:tcPr>
            <w:tcW w:type="dxa" w:w="1337"/>
          </w:tcPr>
          <w:p>
            <w:r>
              <w:t>1</w:t>
            </w:r>
          </w:p>
        </w:tc>
        <w:tc>
          <w:tcPr>
            <w:tcW w:type="dxa" w:w="1337"/>
          </w:tcPr>
          <w:p>
            <w:r>
              <w:t>81</w:t>
            </w:r>
          </w:p>
        </w:tc>
        <w:tc>
          <w:tcPr>
            <w:tcW w:type="dxa" w:w="1337"/>
          </w:tcPr>
          <w:p>
            <w:r>
              <w:t>60%</w:t>
            </w:r>
          </w:p>
        </w:tc>
      </w:tr>
      <w:tr>
        <w:tc>
          <w:tcPr>
            <w:tcW w:type="dxa" w:w="1337"/>
          </w:tcPr>
          <w:p>
            <w:r>
              <w:t>Keep my money safe</w:t>
            </w:r>
          </w:p>
        </w:tc>
        <w:tc>
          <w:tcPr>
            <w:tcW w:type="dxa" w:w="1337"/>
          </w:tcPr>
          <w:p>
            <w:r>
              <w:t>7</w:t>
            </w:r>
          </w:p>
        </w:tc>
        <w:tc>
          <w:tcPr>
            <w:tcW w:type="dxa" w:w="1337"/>
          </w:tcPr>
          <w:p>
            <w:r>
              <w:t>36</w:t>
            </w:r>
          </w:p>
        </w:tc>
        <w:tc>
          <w:tcPr>
            <w:tcW w:type="dxa" w:w="1337"/>
          </w:tcPr>
          <w:p>
            <w:r>
              <w:t>33</w:t>
            </w:r>
          </w:p>
        </w:tc>
        <w:tc>
          <w:tcPr>
            <w:tcW w:type="dxa" w:w="1337"/>
          </w:tcPr>
          <w:p>
            <w:r>
              <w:t>1</w:t>
            </w:r>
          </w:p>
        </w:tc>
        <w:tc>
          <w:tcPr>
            <w:tcW w:type="dxa" w:w="1337"/>
          </w:tcPr>
          <w:p>
            <w:r>
              <w:t>77</w:t>
            </w:r>
          </w:p>
        </w:tc>
        <w:tc>
          <w:tcPr>
            <w:tcW w:type="dxa" w:w="1337"/>
          </w:tcPr>
          <w:p>
            <w:r>
              <w:t>57%</w:t>
            </w:r>
          </w:p>
        </w:tc>
      </w:tr>
      <w:tr>
        <w:tc>
          <w:tcPr>
            <w:tcW w:type="dxa" w:w="1337"/>
          </w:tcPr>
          <w:p>
            <w:r>
              <w:t>Transferring money</w:t>
            </w:r>
          </w:p>
        </w:tc>
        <w:tc>
          <w:tcPr>
            <w:tcW w:type="dxa" w:w="1337"/>
          </w:tcPr>
          <w:p>
            <w:r>
              <w:t>7</w:t>
            </w:r>
          </w:p>
        </w:tc>
        <w:tc>
          <w:tcPr>
            <w:tcW w:type="dxa" w:w="1337"/>
          </w:tcPr>
          <w:p>
            <w:r>
              <w:t>32</w:t>
            </w:r>
          </w:p>
        </w:tc>
        <w:tc>
          <w:tcPr>
            <w:tcW w:type="dxa" w:w="1337"/>
          </w:tcPr>
          <w:p>
            <w:r>
              <w:t>29</w:t>
            </w:r>
          </w:p>
        </w:tc>
        <w:tc>
          <w:tcPr>
            <w:tcW w:type="dxa" w:w="1337"/>
          </w:tcPr>
          <w:p>
            <w:r>
              <w:t>2</w:t>
            </w:r>
          </w:p>
        </w:tc>
        <w:tc>
          <w:tcPr>
            <w:tcW w:type="dxa" w:w="1337"/>
          </w:tcPr>
          <w:p>
            <w:r>
              <w:t>70</w:t>
            </w:r>
          </w:p>
        </w:tc>
        <w:tc>
          <w:tcPr>
            <w:tcW w:type="dxa" w:w="1337"/>
          </w:tcPr>
          <w:p>
            <w:r>
              <w:t>52%</w:t>
            </w:r>
          </w:p>
        </w:tc>
      </w:tr>
      <w:tr>
        <w:tc>
          <w:tcPr>
            <w:tcW w:type="dxa" w:w="1337"/>
          </w:tcPr>
          <w:p>
            <w:r>
              <w:t>Budgeting money</w:t>
            </w:r>
          </w:p>
        </w:tc>
        <w:tc>
          <w:tcPr>
            <w:tcW w:type="dxa" w:w="1337"/>
          </w:tcPr>
          <w:p>
            <w:r>
              <w:t>3</w:t>
            </w:r>
          </w:p>
        </w:tc>
        <w:tc>
          <w:tcPr>
            <w:tcW w:type="dxa" w:w="1337"/>
          </w:tcPr>
          <w:p>
            <w:r>
              <w:t>31</w:t>
            </w:r>
          </w:p>
        </w:tc>
        <w:tc>
          <w:tcPr>
            <w:tcW w:type="dxa" w:w="1337"/>
          </w:tcPr>
          <w:p>
            <w:r>
              <w:t>33</w:t>
            </w:r>
          </w:p>
        </w:tc>
        <w:tc>
          <w:tcPr>
            <w:tcW w:type="dxa" w:w="1337"/>
          </w:tcPr>
          <w:p>
            <w:r>
              <w:t>1</w:t>
            </w:r>
          </w:p>
        </w:tc>
        <w:tc>
          <w:tcPr>
            <w:tcW w:type="dxa" w:w="1337"/>
          </w:tcPr>
          <w:p>
            <w:r>
              <w:t>68</w:t>
            </w:r>
          </w:p>
        </w:tc>
        <w:tc>
          <w:tcPr>
            <w:tcW w:type="dxa" w:w="1337"/>
          </w:tcPr>
          <w:p>
            <w:r>
              <w:t>51%</w:t>
            </w:r>
          </w:p>
        </w:tc>
      </w:tr>
      <w:tr>
        <w:tc>
          <w:tcPr>
            <w:tcW w:type="dxa" w:w="1337"/>
          </w:tcPr>
          <w:p>
            <w:r>
              <w:t>Cashing checks</w:t>
            </w:r>
          </w:p>
        </w:tc>
        <w:tc>
          <w:tcPr>
            <w:tcW w:type="dxa" w:w="1337"/>
          </w:tcPr>
          <w:p>
            <w:r>
              <w:t>8</w:t>
            </w:r>
          </w:p>
        </w:tc>
        <w:tc>
          <w:tcPr>
            <w:tcW w:type="dxa" w:w="1337"/>
          </w:tcPr>
          <w:p>
            <w:r>
              <w:t>32</w:t>
            </w:r>
          </w:p>
        </w:tc>
        <w:tc>
          <w:tcPr>
            <w:tcW w:type="dxa" w:w="1337"/>
          </w:tcPr>
          <w:p>
            <w:r>
              <w:t>24</w:t>
            </w:r>
          </w:p>
        </w:tc>
        <w:tc>
          <w:tcPr>
            <w:tcW w:type="dxa" w:w="1337"/>
          </w:tcPr>
          <w:p>
            <w:r>
              <w:t>1</w:t>
            </w:r>
          </w:p>
        </w:tc>
        <w:tc>
          <w:tcPr>
            <w:tcW w:type="dxa" w:w="1337"/>
          </w:tcPr>
          <w:p>
            <w:r>
              <w:t>65</w:t>
            </w:r>
          </w:p>
        </w:tc>
        <w:tc>
          <w:tcPr>
            <w:tcW w:type="dxa" w:w="1337"/>
          </w:tcPr>
          <w:p>
            <w:r>
              <w:t>49%</w:t>
            </w:r>
          </w:p>
        </w:tc>
      </w:tr>
      <w:tr>
        <w:tc>
          <w:tcPr>
            <w:tcW w:type="dxa" w:w="1337"/>
          </w:tcPr>
          <w:p>
            <w:r>
              <w:t>Bank credit/debit card</w:t>
            </w:r>
          </w:p>
        </w:tc>
        <w:tc>
          <w:tcPr>
            <w:tcW w:type="dxa" w:w="1337"/>
          </w:tcPr>
          <w:p>
            <w:r>
              <w:t>6</w:t>
            </w:r>
          </w:p>
        </w:tc>
        <w:tc>
          <w:tcPr>
            <w:tcW w:type="dxa" w:w="1337"/>
          </w:tcPr>
          <w:p>
            <w:r>
              <w:t>30</w:t>
            </w:r>
          </w:p>
        </w:tc>
        <w:tc>
          <w:tcPr>
            <w:tcW w:type="dxa" w:w="1337"/>
          </w:tcPr>
          <w:p>
            <w:r>
              <w:t>27</w:t>
            </w:r>
          </w:p>
        </w:tc>
        <w:tc>
          <w:tcPr>
            <w:tcW w:type="dxa" w:w="1337"/>
          </w:tcPr>
          <w:p>
            <w:r>
              <w:t>1</w:t>
            </w:r>
          </w:p>
        </w:tc>
        <w:tc>
          <w:tcPr>
            <w:tcW w:type="dxa" w:w="1337"/>
          </w:tcPr>
          <w:p>
            <w:r>
              <w:t>64</w:t>
            </w:r>
          </w:p>
        </w:tc>
        <w:tc>
          <w:tcPr>
            <w:tcW w:type="dxa" w:w="1337"/>
          </w:tcPr>
          <w:p>
            <w:r>
              <w:t>48%</w:t>
            </w:r>
          </w:p>
        </w:tc>
      </w:tr>
      <w:tr>
        <w:tc>
          <w:tcPr>
            <w:tcW w:type="dxa" w:w="1337"/>
          </w:tcPr>
          <w:p>
            <w:r>
              <w:t>ATMs</w:t>
            </w:r>
          </w:p>
        </w:tc>
        <w:tc>
          <w:tcPr>
            <w:tcW w:type="dxa" w:w="1337"/>
          </w:tcPr>
          <w:p>
            <w:r>
              <w:t>6</w:t>
            </w:r>
          </w:p>
        </w:tc>
        <w:tc>
          <w:tcPr>
            <w:tcW w:type="dxa" w:w="1337"/>
          </w:tcPr>
          <w:p>
            <w:r>
              <w:t>28</w:t>
            </w:r>
          </w:p>
        </w:tc>
        <w:tc>
          <w:tcPr>
            <w:tcW w:type="dxa" w:w="1337"/>
          </w:tcPr>
          <w:p>
            <w:r>
              <w:t>22</w:t>
            </w:r>
          </w:p>
        </w:tc>
        <w:tc>
          <w:tcPr>
            <w:tcW w:type="dxa" w:w="1337"/>
          </w:tcPr>
          <w:p>
            <w:r>
              <w:t>1</w:t>
            </w:r>
          </w:p>
        </w:tc>
        <w:tc>
          <w:tcPr>
            <w:tcW w:type="dxa" w:w="1337"/>
          </w:tcPr>
          <w:p>
            <w:r>
              <w:t>57</w:t>
            </w:r>
          </w:p>
        </w:tc>
        <w:tc>
          <w:tcPr>
            <w:tcW w:type="dxa" w:w="1337"/>
          </w:tcPr>
          <w:p>
            <w:r>
              <w:t>43%</w:t>
            </w:r>
          </w:p>
        </w:tc>
      </w:tr>
      <w:tr>
        <w:tc>
          <w:tcPr>
            <w:tcW w:type="dxa" w:w="1337"/>
          </w:tcPr>
          <w:p>
            <w:r>
              <w:t>Online banking/Bank app</w:t>
            </w:r>
          </w:p>
        </w:tc>
        <w:tc>
          <w:tcPr>
            <w:tcW w:type="dxa" w:w="1337"/>
          </w:tcPr>
          <w:p>
            <w:r>
              <w:t>4</w:t>
            </w:r>
          </w:p>
        </w:tc>
        <w:tc>
          <w:tcPr>
            <w:tcW w:type="dxa" w:w="1337"/>
          </w:tcPr>
          <w:p>
            <w:r>
              <w:t>29</w:t>
            </w:r>
          </w:p>
        </w:tc>
        <w:tc>
          <w:tcPr>
            <w:tcW w:type="dxa" w:w="1337"/>
          </w:tcPr>
          <w:p>
            <w:r>
              <w:t>23</w:t>
            </w:r>
          </w:p>
        </w:tc>
        <w:tc>
          <w:tcPr>
            <w:tcW w:type="dxa" w:w="1337"/>
          </w:tcPr>
          <w:p>
            <w:r>
              <w:t>1</w:t>
            </w:r>
          </w:p>
        </w:tc>
        <w:tc>
          <w:tcPr>
            <w:tcW w:type="dxa" w:w="1337"/>
          </w:tcPr>
          <w:p>
            <w:r>
              <w:t>57</w:t>
            </w:r>
          </w:p>
        </w:tc>
        <w:tc>
          <w:tcPr>
            <w:tcW w:type="dxa" w:w="1337"/>
          </w:tcPr>
          <w:p>
            <w:r>
              <w:t>43%</w:t>
            </w:r>
          </w:p>
        </w:tc>
      </w:tr>
      <w:tr>
        <w:tc>
          <w:tcPr>
            <w:tcW w:type="dxa" w:w="1337"/>
          </w:tcPr>
          <w:p>
            <w:r>
              <w:t>Paying household bills</w:t>
            </w:r>
          </w:p>
        </w:tc>
        <w:tc>
          <w:tcPr>
            <w:tcW w:type="dxa" w:w="1337"/>
          </w:tcPr>
          <w:p>
            <w:r>
              <w:t>2</w:t>
            </w:r>
          </w:p>
        </w:tc>
        <w:tc>
          <w:tcPr>
            <w:tcW w:type="dxa" w:w="1337"/>
          </w:tcPr>
          <w:p>
            <w:r>
              <w:t>15</w:t>
            </w:r>
          </w:p>
        </w:tc>
        <w:tc>
          <w:tcPr>
            <w:tcW w:type="dxa" w:w="1337"/>
          </w:tcPr>
          <w:p>
            <w:r>
              <w:t>26</w:t>
            </w:r>
          </w:p>
        </w:tc>
        <w:tc>
          <w:tcPr>
            <w:tcW w:type="dxa" w:w="1337"/>
          </w:tcPr>
          <w:p>
            <w:r>
              <w:t>1</w:t>
            </w:r>
          </w:p>
        </w:tc>
        <w:tc>
          <w:tcPr>
            <w:tcW w:type="dxa" w:w="1337"/>
          </w:tcPr>
          <w:p>
            <w:r>
              <w:t>44</w:t>
            </w:r>
          </w:p>
        </w:tc>
        <w:tc>
          <w:tcPr>
            <w:tcW w:type="dxa" w:w="1337"/>
          </w:tcPr>
          <w:p>
            <w:r>
              <w:t>33%</w:t>
            </w:r>
          </w:p>
        </w:tc>
      </w:tr>
      <w:tr>
        <w:tc>
          <w:tcPr>
            <w:tcW w:type="dxa" w:w="1337"/>
          </w:tcPr>
          <w:p>
            <w:r>
              <w:t>Banking in person</w:t>
            </w:r>
          </w:p>
        </w:tc>
        <w:tc>
          <w:tcPr>
            <w:tcW w:type="dxa" w:w="1337"/>
          </w:tcPr>
          <w:p>
            <w:r>
              <w:t>1</w:t>
            </w:r>
          </w:p>
        </w:tc>
        <w:tc>
          <w:tcPr>
            <w:tcW w:type="dxa" w:w="1337"/>
          </w:tcPr>
          <w:p>
            <w:r>
              <w:t>11</w:t>
            </w:r>
          </w:p>
        </w:tc>
        <w:tc>
          <w:tcPr>
            <w:tcW w:type="dxa" w:w="1337"/>
          </w:tcPr>
          <w:p>
            <w:r>
              <w:t>12</w:t>
            </w:r>
          </w:p>
        </w:tc>
        <w:tc>
          <w:tcPr>
            <w:tcW w:type="dxa" w:w="1337"/>
          </w:tcPr>
          <w:p>
            <w:r>
              <w:t>0</w:t>
            </w:r>
          </w:p>
        </w:tc>
        <w:tc>
          <w:tcPr>
            <w:tcW w:type="dxa" w:w="1337"/>
          </w:tcPr>
          <w:p>
            <w:r>
              <w:t>24</w:t>
            </w:r>
          </w:p>
        </w:tc>
        <w:tc>
          <w:tcPr>
            <w:tcW w:type="dxa" w:w="1337"/>
          </w:tcPr>
          <w:p>
            <w:r>
              <w:t>18%</w:t>
            </w:r>
          </w:p>
        </w:tc>
      </w:tr>
      <w:tr>
        <w:tc>
          <w:tcPr>
            <w:tcW w:type="dxa" w:w="1337"/>
          </w:tcPr>
          <w:p>
            <w:r>
              <w:t>Writing checks</w:t>
            </w:r>
          </w:p>
        </w:tc>
        <w:tc>
          <w:tcPr>
            <w:tcW w:type="dxa" w:w="1337"/>
          </w:tcPr>
          <w:p>
            <w:r>
              <w:t>0</w:t>
            </w:r>
          </w:p>
        </w:tc>
        <w:tc>
          <w:tcPr>
            <w:tcW w:type="dxa" w:w="1337"/>
          </w:tcPr>
          <w:p>
            <w:r>
              <w:t>12</w:t>
            </w:r>
          </w:p>
        </w:tc>
        <w:tc>
          <w:tcPr>
            <w:tcW w:type="dxa" w:w="1337"/>
          </w:tcPr>
          <w:p>
            <w:r>
              <w:t>8</w:t>
            </w:r>
          </w:p>
        </w:tc>
        <w:tc>
          <w:tcPr>
            <w:tcW w:type="dxa" w:w="1337"/>
          </w:tcPr>
          <w:p>
            <w:r>
              <w:t>0</w:t>
            </w:r>
          </w:p>
        </w:tc>
        <w:tc>
          <w:tcPr>
            <w:tcW w:type="dxa" w:w="1337"/>
          </w:tcPr>
          <w:p>
            <w:r>
              <w:t>20</w:t>
            </w:r>
          </w:p>
        </w:tc>
        <w:tc>
          <w:tcPr>
            <w:tcW w:type="dxa" w:w="1337"/>
          </w:tcPr>
          <w:p>
            <w:r>
              <w:t>15%</w:t>
            </w:r>
          </w:p>
        </w:tc>
      </w:tr>
      <w:tr>
        <w:tc>
          <w:tcPr>
            <w:tcW w:type="dxa" w:w="1337"/>
          </w:tcPr>
          <w:p>
            <w:r>
              <w:t>Other</w:t>
            </w:r>
          </w:p>
        </w:tc>
        <w:tc>
          <w:tcPr>
            <w:tcW w:type="dxa" w:w="1337"/>
          </w:tcPr>
          <w:p>
            <w:r>
              <w:t>0</w:t>
            </w:r>
          </w:p>
        </w:tc>
        <w:tc>
          <w:tcPr>
            <w:tcW w:type="dxa" w:w="1337"/>
          </w:tcPr>
          <w:p>
            <w:r>
              <w:t>3</w:t>
            </w:r>
          </w:p>
        </w:tc>
        <w:tc>
          <w:tcPr>
            <w:tcW w:type="dxa" w:w="1337"/>
          </w:tcPr>
          <w:p>
            <w:r>
              <w:t>0</w:t>
            </w:r>
          </w:p>
        </w:tc>
        <w:tc>
          <w:tcPr>
            <w:tcW w:type="dxa" w:w="1337"/>
          </w:tcPr>
          <w:p>
            <w:r>
              <w:t>0</w:t>
            </w:r>
          </w:p>
        </w:tc>
        <w:tc>
          <w:tcPr>
            <w:tcW w:type="dxa" w:w="1337"/>
          </w:tcPr>
          <w:p>
            <w:r>
              <w:t>3</w:t>
            </w:r>
          </w:p>
        </w:tc>
        <w:tc>
          <w:tcPr>
            <w:tcW w:type="dxa" w:w="1337"/>
          </w:tcPr>
          <w:p>
            <w:r>
              <w:t>2%</w:t>
            </w:r>
          </w:p>
        </w:tc>
      </w:tr>
      <w:tr>
        <w:tc>
          <w:tcPr>
            <w:tcW w:type="dxa" w:w="1337"/>
          </w:tcPr>
          <w:p>
            <w:r>
              <w:t>None - I don't use my account</w:t>
            </w:r>
          </w:p>
        </w:tc>
        <w:tc>
          <w:tcPr>
            <w:tcW w:type="dxa" w:w="1337"/>
          </w:tcPr>
          <w:p>
            <w:r>
              <w:t>0</w:t>
            </w:r>
          </w:p>
        </w:tc>
        <w:tc>
          <w:tcPr>
            <w:tcW w:type="dxa" w:w="1337"/>
          </w:tcPr>
          <w:p>
            <w:r>
              <w:t>0</w:t>
            </w:r>
          </w:p>
        </w:tc>
        <w:tc>
          <w:tcPr>
            <w:tcW w:type="dxa" w:w="1337"/>
          </w:tcPr>
          <w:p>
            <w:r>
              <w:t>1</w:t>
            </w:r>
          </w:p>
        </w:tc>
        <w:tc>
          <w:tcPr>
            <w:tcW w:type="dxa" w:w="1337"/>
          </w:tcPr>
          <w:p>
            <w:r>
              <w:t>0</w:t>
            </w:r>
          </w:p>
        </w:tc>
        <w:tc>
          <w:tcPr>
            <w:tcW w:type="dxa" w:w="1337"/>
          </w:tcPr>
          <w:p>
            <w:r>
              <w:t>1</w:t>
            </w:r>
          </w:p>
        </w:tc>
        <w:tc>
          <w:tcPr>
            <w:tcW w:type="dxa" w:w="1337"/>
          </w:tcPr>
          <w:p>
            <w:r>
              <w:t>1%</w:t>
            </w:r>
          </w:p>
        </w:tc>
      </w:tr>
    </w:tbl>
    <w:p/>
    <w:p/>
    <w:p>
      <w:pPr/>
      <w:r>
        <w:rPr>
          <w:b w:val="0"/>
          <w:i w:val="0"/>
        </w:rPr>
        <w:t>Youth were asked to rate on a scale of 0–10 how likely they would be to recommend the Youth Zone to a friend or family member. The Net Promoter Score (NPS) is 55. 69% of respondents were Promoters (9–10).</w:t>
      </w:r>
    </w:p>
    <w:p/>
    <w:p>
      <w:pPr/>
      <w:r>
        <w:rPr>
          <w:b/>
        </w:rPr>
        <w:t>Additional Comments</w:t>
      </w:r>
    </w:p>
    <w:p>
      <w:pPr/>
      <w:r>
        <w:rPr>
          <w:b w:val="0"/>
          <w:i w:val="0"/>
        </w:rPr>
        <w:t>Finally, youth had the option to share any other comments or feedback they had about the Zone. 53 youth provided additional comments.</w:t>
      </w:r>
    </w:p>
    <w:p>
      <w:pPr/>
      <w:r>
        <w:rPr>
          <w:b/>
        </w:rPr>
        <w:t>Comments</w:t>
      </w:r>
    </w:p>
    <w:p>
      <w:pPr>
        <w:pStyle w:val="ListParagraph"/>
      </w:pPr>
      <w:r>
        <w:t>N/a</w:t>
      </w:r>
    </w:p>
    <w:p>
      <w:pPr>
        <w:pStyle w:val="ListParagraph"/>
      </w:pPr>
      <w:r>
        <w:t>I love the Youth Zone its and escape from home and its very helpful</w:t>
      </w:r>
    </w:p>
    <w:p>
      <w:pPr>
        <w:pStyle w:val="ListParagraph"/>
      </w:pPr>
      <w:r>
        <w:t>they help youth develop their education level and they have a good staff who takes care with respect</w:t>
      </w:r>
    </w:p>
    <w:p>
      <w:pPr>
        <w:pStyle w:val="ListParagraph"/>
      </w:pPr>
      <w:r>
        <w:t>I should utilize more the resources available.</w:t>
      </w:r>
    </w:p>
    <w:p>
      <w:pPr>
        <w:pStyle w:val="ListParagraph"/>
      </w:pPr>
      <w:r>
        <w:t>I like the YZ. I mainly attend planned activities, but have recently made more of an effort to come down just for socializing + fun more often. I prefer planned activities, or more knowledge of what will be happening ahead of time. Sometimes the website does not have all activities happening listed, and I only know by seeing them on the white board. I would like if the website listed all the activities. It would make it slightly easier to plan days to come down.</w:t>
      </w:r>
    </w:p>
    <w:p>
      <w:pPr>
        <w:pStyle w:val="ListParagraph"/>
      </w:pPr>
      <w:r>
        <w:t>Not at the moment</w:t>
      </w:r>
    </w:p>
    <w:p>
      <w:pPr>
        <w:pStyle w:val="ListParagraph"/>
      </w:pPr>
      <w:r>
        <w:t>NO</w:t>
      </w:r>
    </w:p>
    <w:p>
      <w:pPr>
        <w:pStyle w:val="ListParagraph"/>
      </w:pPr>
      <w:r>
        <w:t>No comment All good</w:t>
      </w:r>
    </w:p>
    <w:p>
      <w:pPr>
        <w:pStyle w:val="ListParagraph"/>
      </w:pPr>
      <w:r>
        <w:t>Why don't they help people really need</w:t>
      </w:r>
    </w:p>
    <w:p>
      <w:pPr>
        <w:pStyle w:val="ListParagraph"/>
      </w:pPr>
      <w:r>
        <w:t>Very Great program, Awesome staff that are attentive &amp; willing to help you meet your goals. Very helpful as well with resources and inviting you into a powerful community.</w:t>
      </w:r>
    </w:p>
    <w:p>
      <w:pPr>
        <w:pStyle w:val="ListParagraph"/>
      </w:pPr>
      <w:r>
        <w:t>they help youth to developp in their Education</w:t>
      </w:r>
    </w:p>
    <w:p>
      <w:pPr>
        <w:pStyle w:val="ListParagraph"/>
      </w:pPr>
      <w:r>
        <w:t>Very nice, dedicated people who truly have a passion for people. Thank you.</w:t>
      </w:r>
    </w:p>
    <w:p>
      <w:pPr>
        <w:pStyle w:val="ListParagraph"/>
      </w:pPr>
      <w:r>
        <w:t>Not at this time.</w:t>
      </w:r>
    </w:p>
    <w:p>
      <w:pPr>
        <w:pStyle w:val="ListParagraph"/>
      </w:pPr>
      <w:r>
        <w:t>It's Cool.</w:t>
      </w:r>
    </w:p>
    <w:p>
      <w:pPr>
        <w:pStyle w:val="ListParagraph"/>
      </w:pPr>
      <w:r>
        <w:t>Fire morgan.</w:t>
      </w:r>
    </w:p>
    <w:p>
      <w:pPr>
        <w:pStyle w:val="ListParagraph"/>
      </w:pPr>
      <w:r>
        <w:t>Very welcome &amp; nice staff.</w:t>
      </w:r>
    </w:p>
    <w:p>
      <w:pPr>
        <w:pStyle w:val="ListParagraph"/>
      </w:pPr>
      <w:r>
        <w:t>I want mister Javon to know im doing well</w:t>
      </w:r>
    </w:p>
    <w:p>
      <w:pPr>
        <w:pStyle w:val="ListParagraph"/>
      </w:pPr>
      <w:r>
        <w:t>NO</w:t>
      </w:r>
    </w:p>
    <w:p>
      <w:pPr>
        <w:pStyle w:val="ListParagraph"/>
      </w:pPr>
      <w:r>
        <w:t>All staff go out of their way to take interest in the youth participants clearly interest, life, problems, etc. They make us feel very heard especially Mrs. Darneisher Martin.</w:t>
      </w:r>
    </w:p>
    <w:p>
      <w:pPr>
        <w:pStyle w:val="ListParagraph"/>
      </w:pPr>
      <w:r>
        <w:t>Sorry if my paper is confusing, it's my first time and I felt the need to clarify a lot of things</w:t>
      </w:r>
    </w:p>
    <w:p>
      <w:pPr>
        <w:pStyle w:val="ListParagraph"/>
      </w:pPr>
      <w:r>
        <w:t>NO</w:t>
      </w:r>
    </w:p>
    <w:p>
      <w:pPr>
        <w:pStyle w:val="ListParagraph"/>
      </w:pPr>
      <w:r>
        <w:t>Mr. Will C is my favorite youth coach + Staff member along with Ms. Tamika C the one that calls Evce her neice + holds her)</w:t>
      </w:r>
    </w:p>
    <w:p>
      <w:pPr>
        <w:pStyle w:val="ListParagraph"/>
      </w:pPr>
      <w:r>
        <w:t>thank you</w:t>
      </w:r>
    </w:p>
    <w:p>
      <w:pPr>
        <w:pStyle w:val="ListParagraph"/>
      </w:pPr>
      <w:r>
        <w:t>Thank You</w:t>
      </w:r>
    </w:p>
    <w:p>
      <w:pPr>
        <w:pStyle w:val="ListParagraph"/>
      </w:pPr>
      <w:r>
        <w:t>No</w:t>
      </w:r>
    </w:p>
    <w:p>
      <w:pPr>
        <w:pStyle w:val="ListParagraph"/>
      </w:pPr>
      <w:r>
        <w:t>A/k</w:t>
      </w:r>
    </w:p>
    <w:p>
      <w:pPr>
        <w:pStyle w:val="ListParagraph"/>
      </w:pPr>
      <w:r>
        <w:t>I want that Gift CARD</w:t>
      </w:r>
    </w:p>
    <w:p>
      <w:pPr>
        <w:pStyle w:val="ListParagraph"/>
      </w:pPr>
      <w:r>
        <w:t>Ms. Stephanie was very kind, knowledgeable, and welcoming. She showed she cared right away and she knows what she is doing. Helps me feel confident, safe, and willing to return.</w:t>
      </w:r>
    </w:p>
    <w:p>
      <w:pPr>
        <w:pStyle w:val="ListParagraph"/>
      </w:pPr>
      <w:r>
        <w:t>No</w:t>
      </w:r>
    </w:p>
    <w:p>
      <w:pPr>
        <w:pStyle w:val="ListParagraph"/>
      </w:pPr>
      <w:r>
        <w:t>nope</w:t>
      </w:r>
    </w:p>
    <w:p>
      <w:pPr>
        <w:pStyle w:val="ListParagraph"/>
      </w:pPr>
      <w:r>
        <w:t>YOUTH ZONE Saved My LiFe</w:t>
      </w:r>
    </w:p>
    <w:p>
      <w:pPr>
        <w:pStyle w:val="ListParagraph"/>
      </w:pPr>
      <w:r>
        <w:t>I Just Joined today, So I wasn't sure how to answer some of the questions.</w:t>
      </w:r>
    </w:p>
    <w:p>
      <w:pPr>
        <w:pStyle w:val="ListParagraph"/>
      </w:pPr>
      <w:r>
        <w:t>No</w:t>
      </w:r>
    </w:p>
    <w:p>
      <w:pPr>
        <w:pStyle w:val="ListParagraph"/>
      </w:pPr>
      <w:r>
        <w:t>None.</w:t>
      </w:r>
    </w:p>
    <w:p>
      <w:pPr>
        <w:pStyle w:val="ListParagraph"/>
      </w:pPr>
      <w:r>
        <w:t>My journey with you guys has helped be with my adult life. Also has helped me change areas of my life, I was having difficulty with.</w:t>
      </w:r>
    </w:p>
    <w:p>
      <w:pPr>
        <w:pStyle w:val="ListParagraph"/>
      </w:pPr>
      <w:r>
        <w:t>Good program</w:t>
      </w:r>
    </w:p>
    <w:p>
      <w:pPr>
        <w:pStyle w:val="ListParagraph"/>
      </w:pPr>
      <w:r>
        <w:t>I need my drivers license</w:t>
      </w:r>
    </w:p>
    <w:p>
      <w:pPr>
        <w:pStyle w:val="ListParagraph"/>
      </w:pPr>
      <w:r>
        <w:t>I value them so much</w:t>
      </w:r>
    </w:p>
    <w:p>
      <w:pPr>
        <w:pStyle w:val="ListParagraph"/>
      </w:pPr>
      <w:r>
        <w:t>Nah I'm good thxs</w:t>
      </w:r>
    </w:p>
    <w:p>
      <w:pPr>
        <w:pStyle w:val="ListParagraph"/>
      </w:pPr>
      <w:r>
        <w:t>No</w:t>
      </w:r>
    </w:p>
    <w:p>
      <w:pPr>
        <w:pStyle w:val="ListParagraph"/>
      </w:pPr>
      <w:r>
        <w:t>Thank you :)</w:t>
      </w:r>
    </w:p>
    <w:p>
      <w:pPr>
        <w:pStyle w:val="ListParagraph"/>
      </w:pPr>
      <w:r>
        <w:t>My coach is better in terms of goat status than Tom Brady that's how clutch she is</w:t>
      </w:r>
    </w:p>
    <w:p>
      <w:pPr>
        <w:pStyle w:val="ListParagraph"/>
      </w:pPr>
      <w:r>
        <w:t>Thank you</w:t>
      </w:r>
    </w:p>
    <w:p>
      <w:pPr>
        <w:pStyle w:val="ListParagraph"/>
      </w:pPr>
      <w:r>
        <w:t>I wish it was available to kids who aren't just in cyf my friends that aren't in cyf want to join</w:t>
      </w:r>
    </w:p>
    <w:p>
      <w:pPr>
        <w:pStyle w:val="ListParagraph"/>
      </w:pPr>
      <w:r>
        <w:t>Communication should be a bit better. I feel like when I contact you soon through messenger they respond quicker and more attentively than my own Youth Coach.</w:t>
      </w:r>
    </w:p>
    <w:p>
      <w:pPr>
        <w:pStyle w:val="ListParagraph"/>
      </w:pPr>
      <w:r>
        <w:t>They are all amazing</w:t>
      </w:r>
    </w:p>
    <w:p>
      <w:pPr>
        <w:pStyle w:val="ListParagraph"/>
      </w:pPr>
      <w:r>
        <w:t>I had two coaches. I have nicollette first and I loved her. She's amazing and now I have meg and nicollette said she personally picked Meg because she knew that Meg and I would get along because our our combined interests! I love both of them very much and they both have helped me a lot!</w:t>
      </w:r>
    </w:p>
    <w:p>
      <w:pPr>
        <w:pStyle w:val="ListParagraph"/>
      </w:pPr>
      <w:r>
        <w:t>My youth coach is always too busy and doesn't make enough time for me</w:t>
      </w:r>
    </w:p>
    <w:p>
      <w:pPr>
        <w:pStyle w:val="ListParagraph"/>
      </w:pPr>
      <w:r>
        <w:t>Give my youth coach a raise! He's amazing!</w:t>
      </w:r>
    </w:p>
    <w:p>
      <w:pPr>
        <w:pStyle w:val="ListParagraph"/>
      </w:pPr>
      <w:r>
        <w:t>Appreciated a lot of things I wish I can stay in longer than 24</w:t>
      </w:r>
    </w:p>
    <w:p>
      <w:pPr>
        <w:pStyle w:val="ListParagraph"/>
      </w:pPr>
      <w:r>
        <w:t>No</w:t>
      </w:r>
    </w:p>
    <w:p>
      <w:pPr>
        <w:pStyle w:val="ListParagraph"/>
      </w:pPr>
      <w:r>
        <w:t>No</w:t>
      </w:r>
    </w:p>
    <w:p>
      <w:pPr>
        <w:pStyle w:val="ListParagraph"/>
      </w:pPr>
      <w:r>
        <w:t>Nope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